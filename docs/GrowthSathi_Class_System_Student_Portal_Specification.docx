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0D2B4E"/>
          <w:sz w:val="56"/>
        </w:rPr>
        <w:t>GrowthSathi Class System</w:t>
      </w:r>
    </w:p>
    <w:p>
      <w:pPr>
        <w:jc w:val="center"/>
      </w:pPr>
      <w:r>
        <w:rPr>
          <w:rFonts w:ascii="Aptos Display" w:hAnsi="Aptos Display"/>
          <w:b/>
          <w:color w:val="1667B5"/>
          <w:sz w:val="40"/>
        </w:rPr>
        <w:t>STUDENT PORTAL — FUNCTIONAL SPECIFICATION</w:t>
      </w:r>
    </w:p>
    <w:p>
      <w:pPr>
        <w:spacing w:before="400"/>
        <w:jc w:val="center"/>
      </w:pPr>
      <w:r>
        <w:rPr>
          <w:b/>
          <w:color w:val="287850"/>
          <w:sz w:val="22"/>
        </w:rPr>
        <w:t>Status: Student Portal scope locked for V1</w:t>
      </w:r>
    </w:p>
    <w:p>
      <w:pPr>
        <w:jc w:val="center"/>
      </w:pPr>
      <w:r>
        <w:rPr>
          <w:sz w:val="20"/>
        </w:rPr>
        <w:t>Example institute: Success Academy  |  Example student: Harsh Desai, Class 12-A</w:t>
      </w:r>
    </w:p>
    <w:p>
      <w:pPr>
        <w:jc w:val="center"/>
      </w:pPr>
      <w:r>
        <w:rPr>
          <w:sz w:val="19"/>
        </w:rPr>
        <w:t>Prepared for Codex, ChatGPT Work, Astra, or a software development team</w:t>
      </w:r>
    </w:p>
    <w:p>
      <w:pPr>
        <w:spacing w:before="900"/>
        <w:jc w:val="center"/>
      </w:pPr>
      <w:r>
        <w:rPr>
          <w:b/>
          <w:color w:val="0D2B4E"/>
          <w:sz w:val="22"/>
        </w:rPr>
        <w:t>Purpose</w:t>
      </w:r>
    </w:p>
    <w:p>
      <w:pPr>
        <w:ind w:left="1440" w:right="1440"/>
        <w:jc w:val="center"/>
      </w:pPr>
      <w:r>
        <w:t>Define exactly what the Student Portal must contain, what the student may view or do, how the portal receives data from Admin/Teacher workflows, and what must stay outside the student role. This document is the functional source of truth; no Figma is required to understand Student Portal behavior.</w:t>
      </w:r>
    </w:p>
    <w:p>
      <w:r>
        <w:br w:type="page"/>
      </w:r>
    </w:p>
    <w:p>
      <w:pPr>
        <w:pStyle w:val="Heading1"/>
        <w:keepNext/>
      </w:pPr>
      <w:r>
        <w:t>1. Student Portal Definition</w:t>
      </w:r>
    </w:p>
    <w:p>
      <w:pPr>
        <w:pStyle w:val="SpecNote"/>
      </w:pPr>
      <w:r>
        <w:t>The Student Portal is the student-facing view of the same institute system used by Admin, Teacher and Parent users. It is intentionally simple, mostly read-only, and personalized to the logged-in student.</w:t>
      </w:r>
    </w:p>
    <w:p>
      <w:pPr>
        <w:pStyle w:val="ListBullet"/>
        <w:spacing w:after="50"/>
      </w:pPr>
      <w:r>
        <w:t>The student uses the institute’s own branded system/domain, for example portal.successacademy.in.</w:t>
      </w:r>
    </w:p>
    <w:p>
      <w:pPr>
        <w:pStyle w:val="ListBullet"/>
        <w:spacing w:after="50"/>
      </w:pPr>
      <w:r>
        <w:t>After login, the system identifies the user as STUDENT and opens the Student Portal automatically.</w:t>
      </w:r>
    </w:p>
    <w:p>
      <w:pPr>
        <w:pStyle w:val="ListBullet"/>
        <w:spacing w:after="50"/>
      </w:pPr>
      <w:r>
        <w:t>The student can access only their own academic, attendance, fee, exam, result and institute information.</w:t>
      </w:r>
    </w:p>
    <w:p>
      <w:pPr>
        <w:pStyle w:val="ListBullet"/>
        <w:spacing w:after="50"/>
      </w:pPr>
      <w:r>
        <w:t>The student cannot manage other users, edit official academic records, or access institute administration.</w:t>
      </w:r>
    </w:p>
    <w:p>
      <w:pPr>
        <w:pStyle w:val="ListBullet"/>
        <w:spacing w:after="50"/>
      </w:pPr>
      <w:r>
        <w:t>All data shown in the Student Portal comes from Admin or Teacher actions inside the same institute system.</w:t>
      </w:r>
    </w:p>
    <w:p>
      <w:pPr>
        <w:pStyle w:val="Heading2"/>
        <w:keepNext/>
      </w:pPr>
      <w:r>
        <w:t>Final Student Sidebar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504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944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Navigation item</w:t>
            </w:r>
          </w:p>
        </w:tc>
        <w:tc>
          <w:tcPr>
            <w:tcW w:type="dxa" w:w="6912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Dashboard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Personal overview and important current information</w:t>
            </w:r>
          </w:p>
        </w:tc>
      </w:tr>
      <w:tr>
        <w:tc>
          <w:tcPr>
            <w:tcW w:type="dxa" w:w="50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2</w:t>
            </w:r>
          </w:p>
        </w:tc>
        <w:tc>
          <w:tcPr>
            <w:tcW w:type="dxa" w:w="194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Timetable</w:t>
            </w:r>
          </w:p>
        </w:tc>
        <w:tc>
          <w:tcPr>
            <w:tcW w:type="dxa" w:w="69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Own batch/class schedule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Attendance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Own attendance records and percentage</w:t>
            </w:r>
          </w:p>
        </w:tc>
      </w:tr>
      <w:tr>
        <w:tc>
          <w:tcPr>
            <w:tcW w:type="dxa" w:w="50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4</w:t>
            </w:r>
          </w:p>
        </w:tc>
        <w:tc>
          <w:tcPr>
            <w:tcW w:type="dxa" w:w="194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Fees</w:t>
            </w:r>
          </w:p>
        </w:tc>
        <w:tc>
          <w:tcPr>
            <w:tcW w:type="dxa" w:w="69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Own fee status, installments, payments and receipts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Notes &amp; Materials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Study material shared with the student’s batch/class</w:t>
            </w:r>
          </w:p>
        </w:tc>
      </w:tr>
      <w:tr>
        <w:tc>
          <w:tcPr>
            <w:tcW w:type="dxa" w:w="50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6</w:t>
            </w:r>
          </w:p>
        </w:tc>
        <w:tc>
          <w:tcPr>
            <w:tcW w:type="dxa" w:w="194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Exams</w:t>
            </w:r>
          </w:p>
        </w:tc>
        <w:tc>
          <w:tcPr>
            <w:tcW w:type="dxa" w:w="69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Upcoming/completed exam information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Results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Published personal results and report cards</w:t>
            </w:r>
          </w:p>
        </w:tc>
      </w:tr>
      <w:tr>
        <w:tc>
          <w:tcPr>
            <w:tcW w:type="dxa" w:w="50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8</w:t>
            </w:r>
          </w:p>
        </w:tc>
        <w:tc>
          <w:tcPr>
            <w:tcW w:type="dxa" w:w="194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Announcements</w:t>
            </w:r>
          </w:p>
        </w:tc>
        <w:tc>
          <w:tcPr>
            <w:tcW w:type="dxa" w:w="69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Relevant institute/class/batch announcements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9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Profile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Personal and academic identity information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Explicitly not in Student sidebar</w:t>
      </w:r>
    </w:p>
    <w:p>
      <w:pPr>
        <w:pStyle w:val="ListBullet"/>
        <w:spacing w:after="50"/>
      </w:pPr>
      <w:r>
        <w:t>Students directory</w:t>
      </w:r>
    </w:p>
    <w:p>
      <w:pPr>
        <w:pStyle w:val="ListBullet"/>
        <w:spacing w:after="50"/>
      </w:pPr>
      <w:r>
        <w:t>Teachers management</w:t>
      </w:r>
    </w:p>
    <w:p>
      <w:pPr>
        <w:pStyle w:val="ListBullet"/>
        <w:spacing w:after="50"/>
      </w:pPr>
      <w:r>
        <w:t>Parents management</w:t>
      </w:r>
    </w:p>
    <w:p>
      <w:pPr>
        <w:pStyle w:val="ListBullet"/>
        <w:spacing w:after="50"/>
      </w:pPr>
      <w:r>
        <w:t>Batch management</w:t>
      </w:r>
    </w:p>
    <w:p>
      <w:pPr>
        <w:pStyle w:val="ListBullet"/>
        <w:spacing w:after="50"/>
      </w:pPr>
      <w:r>
        <w:t>Reports</w:t>
      </w:r>
    </w:p>
    <w:p>
      <w:pPr>
        <w:pStyle w:val="ListBullet"/>
        <w:spacing w:after="50"/>
      </w:pPr>
      <w:r>
        <w:t>Calendar</w:t>
      </w:r>
    </w:p>
    <w:p>
      <w:pPr>
        <w:pStyle w:val="ListBullet"/>
        <w:spacing w:after="50"/>
      </w:pPr>
      <w:r>
        <w:t>Notifications page</w:t>
      </w:r>
    </w:p>
    <w:p>
      <w:pPr>
        <w:pStyle w:val="ListBullet"/>
        <w:spacing w:after="50"/>
      </w:pPr>
      <w:r>
        <w:t>Settings</w:t>
      </w:r>
    </w:p>
    <w:p>
      <w:pPr>
        <w:pStyle w:val="ListBullet"/>
        <w:spacing w:after="50"/>
      </w:pPr>
      <w:r>
        <w:t>Homework / Assignments</w:t>
      </w:r>
    </w:p>
    <w:p>
      <w:pPr>
        <w:pStyle w:val="Heading1"/>
        <w:keepNext/>
      </w:pPr>
      <w:r>
        <w:t>2. Student Access &amp; Permission Model</w:t>
      </w:r>
    </w:p>
    <w:p>
      <w:pPr>
        <w:pStyle w:val="SpecNote"/>
      </w:pPr>
      <w:r>
        <w:t>Core rule: a student must never be able to see another student’s private record or modify official institute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912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access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Own profile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View; edit only approved personal fields</w:t>
            </w:r>
          </w:p>
        </w:tc>
      </w:tr>
      <w:tr>
        <w:tc>
          <w:tcPr>
            <w:tcW w:type="dxa" w:w="30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Own timetable</w:t>
            </w:r>
          </w:p>
        </w:tc>
        <w:tc>
          <w:tcPr>
            <w:tcW w:type="dxa" w:w="69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 only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Own attendance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 only</w:t>
            </w:r>
          </w:p>
        </w:tc>
      </w:tr>
      <w:tr>
        <w:tc>
          <w:tcPr>
            <w:tcW w:type="dxa" w:w="30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Own fees</w:t>
            </w:r>
          </w:p>
        </w:tc>
        <w:tc>
          <w:tcPr>
            <w:tcW w:type="dxa" w:w="69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View; download receipts; online payment only if enabled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Notes/materials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View/download materials shared with their batch/class</w:t>
            </w:r>
          </w:p>
        </w:tc>
      </w:tr>
      <w:tr>
        <w:tc>
          <w:tcPr>
            <w:tcW w:type="dxa" w:w="30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Exams</w:t>
            </w:r>
          </w:p>
        </w:tc>
        <w:tc>
          <w:tcPr>
            <w:tcW w:type="dxa" w:w="69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 relevant exam information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Results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 only published personal results</w:t>
            </w:r>
          </w:p>
        </w:tc>
      </w:tr>
      <w:tr>
        <w:tc>
          <w:tcPr>
            <w:tcW w:type="dxa" w:w="30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Announcements</w:t>
            </w:r>
          </w:p>
        </w:tc>
        <w:tc>
          <w:tcPr>
            <w:tcW w:type="dxa" w:w="69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 relevant announcements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Other students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No access</w:t>
            </w:r>
          </w:p>
        </w:tc>
      </w:tr>
      <w:tr>
        <w:tc>
          <w:tcPr>
            <w:tcW w:type="dxa" w:w="30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Attendance editing</w:t>
            </w:r>
          </w:p>
        </w:tc>
        <w:tc>
          <w:tcPr>
            <w:tcW w:type="dxa" w:w="69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No access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Fee editing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No access</w:t>
            </w:r>
          </w:p>
        </w:tc>
      </w:tr>
      <w:tr>
        <w:tc>
          <w:tcPr>
            <w:tcW w:type="dxa" w:w="30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Exam creation / marks entry</w:t>
            </w:r>
          </w:p>
        </w:tc>
        <w:tc>
          <w:tcPr>
            <w:tcW w:type="dxa" w:w="69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No access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Institute settings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No access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Dashboard</w:t>
      </w:r>
    </w:p>
    <w:p>
      <w:pPr>
        <w:pStyle w:val="SpecNote"/>
      </w:pPr>
      <w:r>
        <w:t>Purpose: Give the student a fast summary of what matters today without forcing them to open multiple modules.</w:t>
      </w:r>
    </w:p>
    <w:p>
      <w:pPr>
        <w:pStyle w:val="Heading2"/>
        <w:keepNext/>
      </w:pPr>
      <w:r>
        <w:t>Information shown</w:t>
      </w:r>
    </w:p>
    <w:p>
      <w:pPr>
        <w:pStyle w:val="ListBullet"/>
        <w:spacing w:after="50"/>
      </w:pPr>
      <w:r>
        <w:t>Greeting with student name and current date</w:t>
      </w:r>
    </w:p>
    <w:p>
      <w:pPr>
        <w:pStyle w:val="ListBullet"/>
        <w:spacing w:after="50"/>
      </w:pPr>
      <w:r>
        <w:t>Today’s classes / next class</w:t>
      </w:r>
    </w:p>
    <w:p>
      <w:pPr>
        <w:pStyle w:val="ListBullet"/>
        <w:spacing w:after="50"/>
      </w:pPr>
      <w:r>
        <w:t>Overall attendance percentage</w:t>
      </w:r>
    </w:p>
    <w:p>
      <w:pPr>
        <w:pStyle w:val="ListBullet"/>
        <w:spacing w:after="50"/>
      </w:pPr>
      <w:r>
        <w:t>Upcoming exam</w:t>
      </w:r>
    </w:p>
    <w:p>
      <w:pPr>
        <w:pStyle w:val="ListBullet"/>
        <w:spacing w:after="50"/>
      </w:pPr>
      <w:r>
        <w:t>Pending fee / next due amount if any</w:t>
      </w:r>
    </w:p>
    <w:p>
      <w:pPr>
        <w:pStyle w:val="ListBullet"/>
        <w:spacing w:after="50"/>
      </w:pPr>
      <w:r>
        <w:t>New or recently uploaded study material</w:t>
      </w:r>
    </w:p>
    <w:p>
      <w:pPr>
        <w:pStyle w:val="ListBullet"/>
        <w:spacing w:after="50"/>
      </w:pPr>
      <w:r>
        <w:t>Latest published result</w:t>
      </w:r>
    </w:p>
    <w:p>
      <w:pPr>
        <w:pStyle w:val="ListBullet"/>
        <w:spacing w:after="50"/>
      </w:pPr>
      <w:r>
        <w:t>Recent relevant announcement</w:t>
      </w:r>
    </w:p>
    <w:p>
      <w:pPr>
        <w:pStyle w:val="Heading2"/>
        <w:keepNext/>
      </w:pPr>
      <w:r>
        <w:t>Recommended summary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Card</w:t>
            </w:r>
          </w:p>
        </w:tc>
        <w:tc>
          <w:tcPr>
            <w:tcW w:type="dxa" w:w="4608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 value</w:t>
            </w:r>
          </w:p>
        </w:tc>
        <w:tc>
          <w:tcPr>
            <w:tcW w:type="dxa" w:w="2160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Attendance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87%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 Attendance</w:t>
            </w:r>
          </w:p>
        </w:tc>
      </w:tr>
      <w:tr>
        <w:tc>
          <w:tcPr>
            <w:tcW w:type="dxa" w:w="21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Next Class</w:t>
            </w:r>
          </w:p>
        </w:tc>
        <w:tc>
          <w:tcPr>
            <w:tcW w:type="dxa" w:w="460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Mathematics • 09:00 AM</w:t>
            </w:r>
          </w:p>
        </w:tc>
        <w:tc>
          <w:tcPr>
            <w:tcW w:type="dxa" w:w="21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 Timetable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Upcoming Exam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Physics Unit Test • 25 Sep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 Exam</w:t>
            </w:r>
          </w:p>
        </w:tc>
      </w:tr>
      <w:tr>
        <w:tc>
          <w:tcPr>
            <w:tcW w:type="dxa" w:w="21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Pending Fee</w:t>
            </w:r>
          </w:p>
        </w:tc>
        <w:tc>
          <w:tcPr>
            <w:tcW w:type="dxa" w:w="460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₹10,000 due 10 Oct</w:t>
            </w:r>
          </w:p>
        </w:tc>
        <w:tc>
          <w:tcPr>
            <w:tcW w:type="dxa" w:w="216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View Fees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Quick actions</w:t>
      </w:r>
    </w:p>
    <w:p>
      <w:pPr>
        <w:pStyle w:val="ListBullet"/>
        <w:spacing w:after="50"/>
      </w:pPr>
      <w:r>
        <w:t>View Timetable</w:t>
      </w:r>
    </w:p>
    <w:p>
      <w:pPr>
        <w:pStyle w:val="ListBullet"/>
        <w:spacing w:after="50"/>
      </w:pPr>
      <w:r>
        <w:t>View Attendance</w:t>
      </w:r>
    </w:p>
    <w:p>
      <w:pPr>
        <w:pStyle w:val="ListBullet"/>
        <w:spacing w:after="50"/>
      </w:pPr>
      <w:r>
        <w:t>Open Notes &amp; Materials</w:t>
      </w:r>
    </w:p>
    <w:p>
      <w:pPr>
        <w:pStyle w:val="ListBullet"/>
        <w:spacing w:after="50"/>
      </w:pPr>
      <w:r>
        <w:t>View Latest Result</w:t>
      </w:r>
    </w:p>
    <w:p>
      <w:pPr>
        <w:pStyle w:val="Heading2"/>
        <w:keepNext/>
      </w:pPr>
      <w:r>
        <w:t>Dashboard restrictions</w:t>
      </w:r>
    </w:p>
    <w:p>
      <w:pPr>
        <w:pStyle w:val="ListBullet"/>
        <w:spacing w:after="50"/>
      </w:pPr>
      <w:r>
        <w:t>No institute-wide analytics</w:t>
      </w:r>
    </w:p>
    <w:p>
      <w:pPr>
        <w:pStyle w:val="ListBullet"/>
        <w:spacing w:after="50"/>
      </w:pPr>
      <w:r>
        <w:t>No other student data</w:t>
      </w:r>
    </w:p>
    <w:p>
      <w:pPr>
        <w:pStyle w:val="ListBullet"/>
        <w:spacing w:after="50"/>
      </w:pPr>
      <w:r>
        <w:t>No editable attendance/fees/marks</w:t>
      </w:r>
    </w:p>
    <w:p>
      <w:pPr>
        <w:pStyle w:val="ListBullet"/>
        <w:spacing w:after="50"/>
      </w:pPr>
      <w:r>
        <w:t>No admin or teacher management actions</w:t>
      </w:r>
    </w:p>
    <w:p>
      <w:pPr>
        <w:pStyle w:val="Heading1"/>
        <w:keepNext/>
      </w:pPr>
      <w:r>
        <w:t>4. Timetable</w:t>
      </w:r>
    </w:p>
    <w:p>
      <w:pPr>
        <w:pStyle w:val="SpecNote"/>
      </w:pPr>
      <w:r>
        <w:t>Purpose: Show only the timetable applicable to the logged-in student’s class/batch.</w:t>
      </w:r>
    </w:p>
    <w:p>
      <w:pPr>
        <w:pStyle w:val="Heading2"/>
        <w:keepNext/>
      </w:pPr>
      <w:r>
        <w:t>Views</w:t>
      </w:r>
    </w:p>
    <w:p>
      <w:pPr>
        <w:pStyle w:val="ListBullet"/>
        <w:spacing w:after="50"/>
      </w:pPr>
      <w:r>
        <w:t>Day view</w:t>
      </w:r>
    </w:p>
    <w:p>
      <w:pPr>
        <w:pStyle w:val="ListBullet"/>
        <w:spacing w:after="50"/>
      </w:pPr>
      <w:r>
        <w:t>Week view</w:t>
      </w:r>
    </w:p>
    <w:p>
      <w:pPr>
        <w:pStyle w:val="Heading2"/>
        <w:keepNext/>
      </w:pPr>
      <w:r>
        <w:t>Each timetable entry should show</w:t>
      </w:r>
    </w:p>
    <w:p>
      <w:pPr>
        <w:pStyle w:val="ListBullet"/>
        <w:spacing w:after="50"/>
      </w:pPr>
      <w:r>
        <w:t>Subject</w:t>
      </w:r>
    </w:p>
    <w:p>
      <w:pPr>
        <w:pStyle w:val="ListBullet"/>
        <w:spacing w:after="50"/>
      </w:pPr>
      <w:r>
        <w:t>Teacher</w:t>
      </w:r>
    </w:p>
    <w:p>
      <w:pPr>
        <w:pStyle w:val="ListBullet"/>
        <w:spacing w:after="50"/>
      </w:pPr>
      <w:r>
        <w:t>Start time</w:t>
      </w:r>
    </w:p>
    <w:p>
      <w:pPr>
        <w:pStyle w:val="ListBullet"/>
        <w:spacing w:after="50"/>
      </w:pPr>
      <w:r>
        <w:t>End time</w:t>
      </w:r>
    </w:p>
    <w:p>
      <w:pPr>
        <w:pStyle w:val="ListBullet"/>
        <w:spacing w:after="50"/>
      </w:pPr>
      <w:r>
        <w:t>Room / classroom</w:t>
      </w:r>
    </w:p>
    <w:p>
      <w:pPr>
        <w:pStyle w:val="ListBullet"/>
        <w:spacing w:after="50"/>
      </w:pPr>
      <w:r>
        <w:t>Batch if needed</w:t>
      </w:r>
    </w:p>
    <w:p>
      <w:pPr>
        <w:pStyle w:val="Heading2"/>
        <w:keepNext/>
      </w:pPr>
      <w:r>
        <w:t>Student actions</w:t>
      </w:r>
    </w:p>
    <w:p>
      <w:pPr>
        <w:pStyle w:val="ListBullet"/>
        <w:spacing w:after="50"/>
      </w:pPr>
      <w:r>
        <w:t>View schedule</w:t>
      </w:r>
    </w:p>
    <w:p>
      <w:pPr>
        <w:pStyle w:val="ListBullet"/>
        <w:spacing w:after="50"/>
      </w:pPr>
      <w:r>
        <w:t>Move between days/weeks</w:t>
      </w:r>
    </w:p>
    <w:p>
      <w:pPr>
        <w:pStyle w:val="ListBullet"/>
        <w:spacing w:after="50"/>
      </w:pPr>
      <w:r>
        <w:t>Open class details if supported</w:t>
      </w:r>
    </w:p>
    <w:p>
      <w:pPr>
        <w:pStyle w:val="Heading2"/>
        <w:keepNext/>
      </w:pPr>
      <w:r>
        <w:t>Rules</w:t>
      </w:r>
    </w:p>
    <w:p>
      <w:pPr>
        <w:pStyle w:val="ListBullet"/>
        <w:spacing w:after="50"/>
      </w:pPr>
      <w:r>
        <w:t>Student cannot add, edit, cancel or reschedule lectures.</w:t>
      </w:r>
    </w:p>
    <w:p>
      <w:pPr>
        <w:pStyle w:val="ListBullet"/>
        <w:spacing w:after="50"/>
      </w:pPr>
      <w:r>
        <w:t>When Admin changes the timetable, the updated schedule should appear automatically.</w:t>
      </w:r>
    </w:p>
    <w:p>
      <w:pPr>
        <w:pStyle w:val="ListBullet"/>
        <w:spacing w:after="50"/>
      </w:pPr>
      <w:r>
        <w:t>If a timetable change is important, the student may receive a notification through the system bell/push mechanism.</w:t>
      </w:r>
    </w:p>
    <w:p>
      <w:pPr>
        <w:pStyle w:val="Heading1"/>
        <w:keepNext/>
      </w:pPr>
      <w:r>
        <w:t>5. Attendance</w:t>
      </w:r>
    </w:p>
    <w:p>
      <w:pPr>
        <w:pStyle w:val="SpecNote"/>
      </w:pPr>
      <w:r>
        <w:t>Purpose: Let the student understand their own attendance clearly. Teacher/Admin are the only roles that create or edit attendance records.</w:t>
      </w:r>
    </w:p>
    <w:p>
      <w:pPr>
        <w:pStyle w:val="Heading2"/>
        <w:keepNext/>
      </w:pPr>
      <w:r>
        <w:t>Summary</w:t>
      </w:r>
    </w:p>
    <w:p>
      <w:pPr>
        <w:pStyle w:val="ListBullet"/>
        <w:spacing w:after="50"/>
      </w:pPr>
      <w:r>
        <w:t>Overall attendance percentage</w:t>
      </w:r>
    </w:p>
    <w:p>
      <w:pPr>
        <w:pStyle w:val="ListBullet"/>
        <w:spacing w:after="50"/>
      </w:pPr>
      <w:r>
        <w:t>Present count</w:t>
      </w:r>
    </w:p>
    <w:p>
      <w:pPr>
        <w:pStyle w:val="ListBullet"/>
        <w:spacing w:after="50"/>
      </w:pPr>
      <w:r>
        <w:t>Absent count</w:t>
      </w:r>
    </w:p>
    <w:p>
      <w:pPr>
        <w:pStyle w:val="ListBullet"/>
        <w:spacing w:after="50"/>
      </w:pPr>
      <w:r>
        <w:t>Late count</w:t>
      </w:r>
    </w:p>
    <w:p>
      <w:pPr>
        <w:pStyle w:val="ListBullet"/>
        <w:spacing w:after="50"/>
      </w:pPr>
      <w:r>
        <w:t>Attendance threshold / warning if configured</w:t>
      </w:r>
    </w:p>
    <w:p>
      <w:pPr>
        <w:pStyle w:val="Heading2"/>
        <w:keepNext/>
      </w:pPr>
      <w:r>
        <w:t>Detailed views</w:t>
      </w:r>
    </w:p>
    <w:p>
      <w:pPr>
        <w:pStyle w:val="ListBullet"/>
        <w:spacing w:after="50"/>
      </w:pPr>
      <w:r>
        <w:t>Monthly attendance summary</w:t>
      </w:r>
    </w:p>
    <w:p>
      <w:pPr>
        <w:pStyle w:val="ListBullet"/>
        <w:spacing w:after="50"/>
      </w:pPr>
      <w:r>
        <w:t>Attendance history by date</w:t>
      </w:r>
    </w:p>
    <w:p>
      <w:pPr>
        <w:pStyle w:val="ListBullet"/>
        <w:spacing w:after="50"/>
      </w:pPr>
      <w:r>
        <w:t>Subject-wise attendance if the institute uses subject-level tracking</w:t>
      </w:r>
    </w:p>
    <w:p>
      <w:pPr>
        <w:pStyle w:val="ListBullet"/>
        <w:spacing w:after="50"/>
      </w:pPr>
      <w:r>
        <w:t>Low-attendance warning when below the configured threshold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 metric</w:t>
            </w:r>
          </w:p>
        </w:tc>
        <w:tc>
          <w:tcPr>
            <w:tcW w:type="dxa" w:w="3600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Overall Attendance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87%</w:t>
            </w:r>
          </w:p>
        </w:tc>
      </w:tr>
      <w:tr>
        <w:tc>
          <w:tcPr>
            <w:tcW w:type="dxa" w:w="460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Present</w:t>
            </w:r>
          </w:p>
        </w:tc>
        <w:tc>
          <w:tcPr>
            <w:tcW w:type="dxa" w:w="360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42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Absent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5</w:t>
            </w:r>
          </w:p>
        </w:tc>
      </w:tr>
      <w:tr>
        <w:tc>
          <w:tcPr>
            <w:tcW w:type="dxa" w:w="4608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Late</w:t>
            </w:r>
          </w:p>
        </w:tc>
        <w:tc>
          <w:tcPr>
            <w:tcW w:type="dxa" w:w="360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2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Threshold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75%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Student actions</w:t>
      </w:r>
    </w:p>
    <w:p>
      <w:pPr>
        <w:pStyle w:val="ListBullet"/>
        <w:spacing w:after="50"/>
      </w:pPr>
      <w:r>
        <w:t>Filter attendance by month / subject when available</w:t>
      </w:r>
    </w:p>
    <w:p>
      <w:pPr>
        <w:pStyle w:val="ListBullet"/>
        <w:spacing w:after="50"/>
      </w:pPr>
      <w:r>
        <w:t>View attendance history</w:t>
      </w:r>
    </w:p>
    <w:p>
      <w:pPr>
        <w:pStyle w:val="Heading2"/>
        <w:keepNext/>
      </w:pPr>
      <w:r>
        <w:t>Restrictions</w:t>
      </w:r>
    </w:p>
    <w:p>
      <w:pPr>
        <w:pStyle w:val="ListBullet"/>
        <w:spacing w:after="50"/>
      </w:pPr>
      <w:r>
        <w:t>Cannot mark attendance</w:t>
      </w:r>
    </w:p>
    <w:p>
      <w:pPr>
        <w:pStyle w:val="ListBullet"/>
        <w:spacing w:after="50"/>
      </w:pPr>
      <w:r>
        <w:t>Cannot edit Present/Absent/Late status</w:t>
      </w:r>
    </w:p>
    <w:p>
      <w:pPr>
        <w:pStyle w:val="ListBullet"/>
        <w:spacing w:after="50"/>
      </w:pPr>
      <w:r>
        <w:t>Cannot delete attendance records</w:t>
      </w:r>
    </w:p>
    <w:p>
      <w:pPr>
        <w:pStyle w:val="ListBullet"/>
        <w:spacing w:after="50"/>
      </w:pPr>
      <w:r>
        <w:t>Cannot view other students’ attendance</w:t>
      </w:r>
    </w:p>
    <w:p>
      <w:pPr>
        <w:pStyle w:val="Heading1"/>
        <w:keepNext/>
      </w:pPr>
      <w:r>
        <w:t>6. Fees</w:t>
      </w:r>
    </w:p>
    <w:p>
      <w:pPr>
        <w:pStyle w:val="SpecNote"/>
      </w:pPr>
      <w:r>
        <w:t>Purpose: Give the student a clear, trustworthy view of their own fee obligation and payment history. Admin controls fee structure and payment records.</w:t>
      </w:r>
    </w:p>
    <w:p>
      <w:pPr>
        <w:pStyle w:val="Heading2"/>
        <w:keepNext/>
      </w:pPr>
      <w:r>
        <w:t>Fee summary</w:t>
      </w:r>
    </w:p>
    <w:p>
      <w:pPr>
        <w:pStyle w:val="ListBullet"/>
        <w:spacing w:after="50"/>
      </w:pPr>
      <w:r>
        <w:t>Total course fee</w:t>
      </w:r>
    </w:p>
    <w:p>
      <w:pPr>
        <w:pStyle w:val="ListBullet"/>
        <w:spacing w:after="50"/>
      </w:pPr>
      <w:r>
        <w:t>Total paid</w:t>
      </w:r>
    </w:p>
    <w:p>
      <w:pPr>
        <w:pStyle w:val="ListBullet"/>
        <w:spacing w:after="50"/>
      </w:pPr>
      <w:r>
        <w:t>Pending amount</w:t>
      </w:r>
    </w:p>
    <w:p>
      <w:pPr>
        <w:pStyle w:val="ListBullet"/>
        <w:spacing w:after="50"/>
      </w:pPr>
      <w:r>
        <w:t>Next due date</w:t>
      </w:r>
    </w:p>
    <w:p>
      <w:pPr>
        <w:pStyle w:val="ListBullet"/>
        <w:spacing w:after="50"/>
      </w:pPr>
      <w:r>
        <w:t>Payment status</w:t>
      </w:r>
    </w:p>
    <w:p>
      <w:pPr>
        <w:pStyle w:val="Heading2"/>
        <w:keepNext/>
      </w:pPr>
      <w:r>
        <w:t>Installments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24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Installment</w:t>
            </w:r>
          </w:p>
        </w:tc>
        <w:tc>
          <w:tcPr>
            <w:tcW w:type="dxa" w:w="1800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584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1584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44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Payment date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10 Jun 2026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₹10,000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Paid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08 Jun 2026</w:t>
            </w:r>
          </w:p>
        </w:tc>
      </w:tr>
      <w:tr>
        <w:tc>
          <w:tcPr>
            <w:tcW w:type="dxa" w:w="12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2</w:t>
            </w:r>
          </w:p>
        </w:tc>
        <w:tc>
          <w:tcPr>
            <w:tcW w:type="dxa" w:w="180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10 Aug 2026</w:t>
            </w:r>
          </w:p>
        </w:tc>
        <w:tc>
          <w:tcPr>
            <w:tcW w:type="dxa" w:w="158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₹10,000</w:t>
            </w:r>
          </w:p>
        </w:tc>
        <w:tc>
          <w:tcPr>
            <w:tcW w:type="dxa" w:w="158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Paid</w:t>
            </w:r>
          </w:p>
        </w:tc>
        <w:tc>
          <w:tcPr>
            <w:tcW w:type="dxa" w:w="194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09 Aug 2026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10 Oct 2026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₹10,000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Pending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Payment history / receipts</w:t>
      </w:r>
    </w:p>
    <w:p>
      <w:pPr>
        <w:pStyle w:val="ListBullet"/>
        <w:spacing w:after="50"/>
      </w:pPr>
      <w:r>
        <w:t>Payment date</w:t>
      </w:r>
    </w:p>
    <w:p>
      <w:pPr>
        <w:pStyle w:val="ListBullet"/>
        <w:spacing w:after="50"/>
      </w:pPr>
      <w:r>
        <w:t>Amount</w:t>
      </w:r>
    </w:p>
    <w:p>
      <w:pPr>
        <w:pStyle w:val="ListBullet"/>
        <w:spacing w:after="50"/>
      </w:pPr>
      <w:r>
        <w:t>Payment mode</w:t>
      </w:r>
    </w:p>
    <w:p>
      <w:pPr>
        <w:pStyle w:val="ListBullet"/>
        <w:spacing w:after="50"/>
      </w:pPr>
      <w:r>
        <w:t>Receipt number</w:t>
      </w:r>
    </w:p>
    <w:p>
      <w:pPr>
        <w:pStyle w:val="ListBullet"/>
        <w:spacing w:after="50"/>
      </w:pPr>
      <w:r>
        <w:t>Download receipt</w:t>
      </w:r>
    </w:p>
    <w:p>
      <w:pPr>
        <w:pStyle w:val="Heading2"/>
        <w:keepNext/>
      </w:pPr>
      <w:r>
        <w:t>Online payment</w:t>
      </w:r>
    </w:p>
    <w:p>
      <w:pPr>
        <w:pStyle w:val="ListBullet"/>
        <w:spacing w:after="50"/>
      </w:pPr>
      <w:r>
        <w:t>Online payment is optional and should appear only if the institute enables a payment gateway.</w:t>
      </w:r>
    </w:p>
    <w:p>
      <w:pPr>
        <w:pStyle w:val="ListBullet"/>
        <w:spacing w:after="50"/>
      </w:pPr>
      <w:r>
        <w:t>Successful online payment should update fee status only after verified payment confirmation.</w:t>
      </w:r>
    </w:p>
    <w:p>
      <w:pPr>
        <w:pStyle w:val="ListBullet"/>
        <w:spacing w:after="50"/>
      </w:pPr>
      <w:r>
        <w:t>Student cannot manually mark a fee as paid.</w:t>
      </w:r>
    </w:p>
    <w:p>
      <w:pPr>
        <w:pStyle w:val="Heading2"/>
        <w:keepNext/>
      </w:pPr>
      <w:r>
        <w:t>Restrictions</w:t>
      </w:r>
    </w:p>
    <w:p>
      <w:pPr>
        <w:pStyle w:val="ListBullet"/>
        <w:spacing w:after="50"/>
      </w:pPr>
      <w:r>
        <w:t>Cannot change total fee</w:t>
      </w:r>
    </w:p>
    <w:p>
      <w:pPr>
        <w:pStyle w:val="ListBullet"/>
        <w:spacing w:after="50"/>
      </w:pPr>
      <w:r>
        <w:t>Cannot edit installment amount/date</w:t>
      </w:r>
    </w:p>
    <w:p>
      <w:pPr>
        <w:pStyle w:val="ListBullet"/>
        <w:spacing w:after="50"/>
      </w:pPr>
      <w:r>
        <w:t>Cannot add discount</w:t>
      </w:r>
    </w:p>
    <w:p>
      <w:pPr>
        <w:pStyle w:val="ListBullet"/>
        <w:spacing w:after="50"/>
      </w:pPr>
      <w:r>
        <w:t>Cannot delete payment records</w:t>
      </w:r>
    </w:p>
    <w:p>
      <w:pPr>
        <w:pStyle w:val="Heading1"/>
        <w:keepNext/>
      </w:pPr>
      <w:r>
        <w:t>7. Notes &amp; Study Materials</w:t>
      </w:r>
    </w:p>
    <w:p>
      <w:pPr>
        <w:pStyle w:val="SpecNote"/>
      </w:pPr>
      <w:r>
        <w:t>Purpose: Give students access to learning material shared by Admin/Teachers with the student’s class or batch.</w:t>
      </w:r>
    </w:p>
    <w:p>
      <w:pPr>
        <w:pStyle w:val="Heading2"/>
        <w:keepNext/>
      </w:pPr>
      <w:r>
        <w:t>Student sees</w:t>
      </w:r>
    </w:p>
    <w:p>
      <w:pPr>
        <w:pStyle w:val="ListBullet"/>
        <w:spacing w:after="50"/>
      </w:pPr>
      <w:r>
        <w:t>Material title</w:t>
      </w:r>
    </w:p>
    <w:p>
      <w:pPr>
        <w:pStyle w:val="ListBullet"/>
        <w:spacing w:after="50"/>
      </w:pPr>
      <w:r>
        <w:t>Subject</w:t>
      </w:r>
    </w:p>
    <w:p>
      <w:pPr>
        <w:pStyle w:val="ListBullet"/>
        <w:spacing w:after="50"/>
      </w:pPr>
      <w:r>
        <w:t>Chapter / Topic</w:t>
      </w:r>
    </w:p>
    <w:p>
      <w:pPr>
        <w:pStyle w:val="ListBullet"/>
        <w:spacing w:after="50"/>
      </w:pPr>
      <w:r>
        <w:t>Material type</w:t>
      </w:r>
    </w:p>
    <w:p>
      <w:pPr>
        <w:pStyle w:val="ListBullet"/>
        <w:spacing w:after="50"/>
      </w:pPr>
      <w:r>
        <w:t>Uploaded by</w:t>
      </w:r>
    </w:p>
    <w:p>
      <w:pPr>
        <w:pStyle w:val="ListBullet"/>
        <w:spacing w:after="50"/>
      </w:pPr>
      <w:r>
        <w:t>Upload date</w:t>
      </w:r>
    </w:p>
    <w:p>
      <w:pPr>
        <w:pStyle w:val="ListBullet"/>
        <w:spacing w:after="50"/>
      </w:pPr>
      <w:r>
        <w:t>Important status if used</w:t>
      </w:r>
    </w:p>
    <w:p>
      <w:pPr>
        <w:pStyle w:val="Heading2"/>
        <w:keepNext/>
      </w:pPr>
      <w:r>
        <w:t>Supported material types</w:t>
      </w:r>
    </w:p>
    <w:p>
      <w:pPr>
        <w:pStyle w:val="ListBullet"/>
        <w:spacing w:after="50"/>
      </w:pPr>
      <w:r>
        <w:t>PDF</w:t>
      </w:r>
    </w:p>
    <w:p>
      <w:pPr>
        <w:pStyle w:val="ListBullet"/>
        <w:spacing w:after="50"/>
      </w:pPr>
      <w:r>
        <w:t>DOC / document</w:t>
      </w:r>
    </w:p>
    <w:p>
      <w:pPr>
        <w:pStyle w:val="ListBullet"/>
        <w:spacing w:after="50"/>
      </w:pPr>
      <w:r>
        <w:t>PPT / presentation</w:t>
      </w:r>
    </w:p>
    <w:p>
      <w:pPr>
        <w:pStyle w:val="ListBullet"/>
        <w:spacing w:after="50"/>
      </w:pPr>
      <w:r>
        <w:t>Image</w:t>
      </w:r>
    </w:p>
    <w:p>
      <w:pPr>
        <w:pStyle w:val="ListBullet"/>
        <w:spacing w:after="50"/>
      </w:pPr>
      <w:r>
        <w:t>External link</w:t>
      </w:r>
    </w:p>
    <w:p>
      <w:pPr>
        <w:pStyle w:val="ListBullet"/>
        <w:spacing w:after="50"/>
      </w:pPr>
      <w:r>
        <w:t>YouTube/video link</w:t>
      </w:r>
    </w:p>
    <w:p>
      <w:pPr>
        <w:pStyle w:val="Heading2"/>
        <w:keepNext/>
      </w:pPr>
      <w:r>
        <w:t>Filters</w:t>
      </w:r>
    </w:p>
    <w:p>
      <w:pPr>
        <w:pStyle w:val="ListBullet"/>
        <w:spacing w:after="50"/>
      </w:pPr>
      <w:r>
        <w:t>Subject</w:t>
      </w:r>
    </w:p>
    <w:p>
      <w:pPr>
        <w:pStyle w:val="ListBullet"/>
        <w:spacing w:after="50"/>
      </w:pPr>
      <w:r>
        <w:t>Chapter / Topic</w:t>
      </w:r>
    </w:p>
    <w:p>
      <w:pPr>
        <w:pStyle w:val="ListBullet"/>
        <w:spacing w:after="50"/>
      </w:pPr>
      <w:r>
        <w:t>Material type</w:t>
      </w:r>
    </w:p>
    <w:p>
      <w:pPr>
        <w:pStyle w:val="ListBullet"/>
        <w:spacing w:after="50"/>
      </w:pPr>
      <w:r>
        <w:t>Search by title</w:t>
      </w:r>
    </w:p>
    <w:p>
      <w:pPr>
        <w:pStyle w:val="Heading2"/>
        <w:keepNext/>
      </w:pPr>
      <w:r>
        <w:t>Student actions</w:t>
      </w:r>
    </w:p>
    <w:p>
      <w:pPr>
        <w:pStyle w:val="ListBullet"/>
        <w:spacing w:after="50"/>
      </w:pPr>
      <w:r>
        <w:t>View material</w:t>
      </w:r>
    </w:p>
    <w:p>
      <w:pPr>
        <w:pStyle w:val="ListBullet"/>
        <w:spacing w:after="50"/>
      </w:pPr>
      <w:r>
        <w:t>Download allowed files</w:t>
      </w:r>
    </w:p>
    <w:p>
      <w:pPr>
        <w:pStyle w:val="ListBullet"/>
        <w:spacing w:after="50"/>
      </w:pPr>
      <w:r>
        <w:t>Open external/video links</w:t>
      </w:r>
    </w:p>
    <w:p>
      <w:pPr>
        <w:pStyle w:val="Heading2"/>
        <w:keepNext/>
      </w:pPr>
      <w:r>
        <w:t>Visibility rule</w:t>
      </w:r>
    </w:p>
    <w:p>
      <w:pPr>
        <w:pStyle w:val="ListBullet"/>
        <w:spacing w:after="50"/>
      </w:pPr>
      <w:r>
        <w:t>Student sees only material shared with their class/batch or with all students in that class.</w:t>
      </w:r>
    </w:p>
    <w:p>
      <w:pPr>
        <w:pStyle w:val="ListBullet"/>
        <w:spacing w:after="50"/>
      </w:pPr>
      <w:r>
        <w:t>Material intended for another batch must not be accessible by changing URLs or identifiers.</w:t>
      </w:r>
    </w:p>
    <w:p>
      <w:pPr>
        <w:pStyle w:val="Heading2"/>
        <w:keepNext/>
      </w:pPr>
      <w:r>
        <w:t>Restrictions</w:t>
      </w:r>
    </w:p>
    <w:p>
      <w:pPr>
        <w:pStyle w:val="ListBullet"/>
        <w:spacing w:after="50"/>
      </w:pPr>
      <w:r>
        <w:t>Cannot upload official material</w:t>
      </w:r>
    </w:p>
    <w:p>
      <w:pPr>
        <w:pStyle w:val="ListBullet"/>
        <w:spacing w:after="50"/>
      </w:pPr>
      <w:r>
        <w:t>Cannot edit or delete institute material</w:t>
      </w:r>
    </w:p>
    <w:p>
      <w:pPr>
        <w:pStyle w:val="ListBullet"/>
        <w:spacing w:after="50"/>
      </w:pPr>
      <w:r>
        <w:t>Cannot change visibility</w:t>
      </w:r>
    </w:p>
    <w:p>
      <w:pPr>
        <w:pStyle w:val="ListBullet"/>
        <w:spacing w:after="50"/>
      </w:pPr>
      <w:r>
        <w:t>Cannot access private teacher/admin drafts</w:t>
      </w:r>
    </w:p>
    <w:p>
      <w:pPr>
        <w:pStyle w:val="Heading1"/>
        <w:keepNext/>
      </w:pPr>
      <w:r>
        <w:t>8. Exams</w:t>
      </w:r>
    </w:p>
    <w:p>
      <w:pPr>
        <w:pStyle w:val="SpecNote"/>
      </w:pPr>
      <w:r>
        <w:t>Purpose: Show the student all exam information relevant to their class/batch. Exam creation and marks entry belong to Admin/Teacher workflows.</w:t>
      </w:r>
    </w:p>
    <w:p>
      <w:pPr>
        <w:pStyle w:val="Heading2"/>
        <w:keepNext/>
      </w:pPr>
      <w:r>
        <w:t>Tabs / sections</w:t>
      </w:r>
    </w:p>
    <w:p>
      <w:pPr>
        <w:pStyle w:val="ListBullet"/>
        <w:spacing w:after="50"/>
      </w:pPr>
      <w:r>
        <w:t>Upcoming Exams</w:t>
      </w:r>
    </w:p>
    <w:p>
      <w:pPr>
        <w:pStyle w:val="ListBullet"/>
        <w:spacing w:after="50"/>
      </w:pPr>
      <w:r>
        <w:t>Completed Exams</w:t>
      </w:r>
    </w:p>
    <w:p>
      <w:pPr>
        <w:pStyle w:val="Heading2"/>
        <w:keepNext/>
      </w:pPr>
      <w:r>
        <w:t>Exam information</w:t>
      </w:r>
    </w:p>
    <w:p>
      <w:pPr>
        <w:pStyle w:val="ListBullet"/>
        <w:spacing w:after="50"/>
      </w:pPr>
      <w:r>
        <w:t>Exam name</w:t>
      </w:r>
    </w:p>
    <w:p>
      <w:pPr>
        <w:pStyle w:val="ListBullet"/>
        <w:spacing w:after="50"/>
      </w:pPr>
      <w:r>
        <w:t>Subject</w:t>
      </w:r>
    </w:p>
    <w:p>
      <w:pPr>
        <w:pStyle w:val="ListBullet"/>
        <w:spacing w:after="50"/>
      </w:pPr>
      <w:r>
        <w:t>Date</w:t>
      </w:r>
    </w:p>
    <w:p>
      <w:pPr>
        <w:pStyle w:val="ListBullet"/>
        <w:spacing w:after="50"/>
      </w:pPr>
      <w:r>
        <w:t>Time</w:t>
      </w:r>
    </w:p>
    <w:p>
      <w:pPr>
        <w:pStyle w:val="ListBullet"/>
        <w:spacing w:after="50"/>
      </w:pPr>
      <w:r>
        <w:t>Total marks</w:t>
      </w:r>
    </w:p>
    <w:p>
      <w:pPr>
        <w:pStyle w:val="ListBullet"/>
        <w:spacing w:after="50"/>
      </w:pPr>
      <w:r>
        <w:t>Passing marks</w:t>
      </w:r>
    </w:p>
    <w:p>
      <w:pPr>
        <w:pStyle w:val="ListBullet"/>
        <w:spacing w:after="50"/>
      </w:pPr>
      <w:r>
        <w:t>Instructions</w:t>
      </w:r>
    </w:p>
    <w:p>
      <w:pPr>
        <w:pStyle w:val="ListBullet"/>
        <w:spacing w:after="50"/>
      </w:pPr>
      <w:r>
        <w:t>Status</w:t>
      </w:r>
    </w:p>
    <w:p>
      <w:pPr>
        <w:pStyle w:val="Heading2"/>
        <w:keepNext/>
      </w:pPr>
      <w:r>
        <w:t>Student actions</w:t>
      </w:r>
    </w:p>
    <w:p>
      <w:pPr>
        <w:pStyle w:val="ListBullet"/>
        <w:spacing w:after="50"/>
      </w:pPr>
      <w:r>
        <w:t>View exam details</w:t>
      </w:r>
    </w:p>
    <w:p>
      <w:pPr>
        <w:pStyle w:val="ListBullet"/>
        <w:spacing w:after="50"/>
      </w:pPr>
      <w:r>
        <w:t>Filter by subject/status if needed</w:t>
      </w:r>
    </w:p>
    <w:p>
      <w:pPr>
        <w:pStyle w:val="Heading2"/>
        <w:keepNext/>
      </w:pPr>
      <w:r>
        <w:t>Restrictions</w:t>
      </w:r>
    </w:p>
    <w:p>
      <w:pPr>
        <w:pStyle w:val="ListBullet"/>
        <w:spacing w:after="50"/>
      </w:pPr>
      <w:r>
        <w:t>Cannot create exam</w:t>
      </w:r>
    </w:p>
    <w:p>
      <w:pPr>
        <w:pStyle w:val="ListBullet"/>
        <w:spacing w:after="50"/>
      </w:pPr>
      <w:r>
        <w:t>Cannot edit/cancel exam</w:t>
      </w:r>
    </w:p>
    <w:p>
      <w:pPr>
        <w:pStyle w:val="ListBullet"/>
        <w:spacing w:after="50"/>
      </w:pPr>
      <w:r>
        <w:t>Cannot enter marks</w:t>
      </w:r>
    </w:p>
    <w:p>
      <w:pPr>
        <w:pStyle w:val="ListBullet"/>
        <w:spacing w:after="50"/>
      </w:pPr>
      <w:r>
        <w:t>Cannot see unpublished result data</w:t>
      </w:r>
    </w:p>
    <w:p>
      <w:pPr>
        <w:pStyle w:val="Heading1"/>
        <w:keepNext/>
      </w:pPr>
      <w:r>
        <w:t>9. Results</w:t>
      </w:r>
    </w:p>
    <w:p>
      <w:pPr>
        <w:pStyle w:val="SpecNote"/>
      </w:pPr>
      <w:r>
        <w:t>Purpose: Show only the logged-in student’s published results. Draft marks and unpublished results must remain hidden.</w:t>
      </w:r>
    </w:p>
    <w:p>
      <w:pPr>
        <w:pStyle w:val="Heading2"/>
        <w:keepNext/>
      </w:pPr>
      <w:r>
        <w:t>Results list</w:t>
      </w:r>
    </w:p>
    <w:p>
      <w:pPr>
        <w:pStyle w:val="ListBullet"/>
        <w:spacing w:after="50"/>
      </w:pPr>
      <w:r>
        <w:t>Exam name</w:t>
      </w:r>
    </w:p>
    <w:p>
      <w:pPr>
        <w:pStyle w:val="ListBullet"/>
        <w:spacing w:after="50"/>
      </w:pPr>
      <w:r>
        <w:t>Subject</w:t>
      </w:r>
    </w:p>
    <w:p>
      <w:pPr>
        <w:pStyle w:val="ListBullet"/>
        <w:spacing w:after="50"/>
      </w:pPr>
      <w:r>
        <w:t>Exam date</w:t>
      </w:r>
    </w:p>
    <w:p>
      <w:pPr>
        <w:pStyle w:val="ListBullet"/>
        <w:spacing w:after="50"/>
      </w:pPr>
      <w:r>
        <w:t>Marks</w:t>
      </w:r>
    </w:p>
    <w:p>
      <w:pPr>
        <w:pStyle w:val="ListBullet"/>
        <w:spacing w:after="50"/>
      </w:pPr>
      <w:r>
        <w:t>Percentage</w:t>
      </w:r>
    </w:p>
    <w:p>
      <w:pPr>
        <w:pStyle w:val="ListBullet"/>
        <w:spacing w:after="50"/>
      </w:pPr>
      <w:r>
        <w:t>Pass / Fail</w:t>
      </w:r>
    </w:p>
    <w:p>
      <w:pPr>
        <w:pStyle w:val="ListBullet"/>
        <w:spacing w:after="50"/>
      </w:pPr>
      <w:r>
        <w:t>Published status / date</w:t>
      </w:r>
    </w:p>
    <w:p>
      <w:pPr>
        <w:pStyle w:val="Heading2"/>
        <w:keepNext/>
      </w:pPr>
      <w:r>
        <w:t>Student Result / Report Card</w:t>
      </w:r>
    </w:p>
    <w:p>
      <w:pPr>
        <w:pStyle w:val="ListBullet"/>
        <w:spacing w:after="50"/>
      </w:pPr>
      <w:r>
        <w:t>Student name</w:t>
      </w:r>
    </w:p>
    <w:p>
      <w:pPr>
        <w:pStyle w:val="ListBullet"/>
        <w:spacing w:after="50"/>
      </w:pPr>
      <w:r>
        <w:t>Roll number</w:t>
      </w:r>
    </w:p>
    <w:p>
      <w:pPr>
        <w:pStyle w:val="ListBullet"/>
        <w:spacing w:after="50"/>
      </w:pPr>
      <w:r>
        <w:t>Class</w:t>
      </w:r>
    </w:p>
    <w:p>
      <w:pPr>
        <w:pStyle w:val="ListBullet"/>
        <w:spacing w:after="50"/>
      </w:pPr>
      <w:r>
        <w:t>Batch</w:t>
      </w:r>
    </w:p>
    <w:p>
      <w:pPr>
        <w:pStyle w:val="ListBullet"/>
        <w:spacing w:after="50"/>
      </w:pPr>
      <w:r>
        <w:t>Exam name</w:t>
      </w:r>
    </w:p>
    <w:p>
      <w:pPr>
        <w:pStyle w:val="ListBullet"/>
        <w:spacing w:after="50"/>
      </w:pPr>
      <w:r>
        <w:t>Subject-wise marks when applicable</w:t>
      </w:r>
    </w:p>
    <w:p>
      <w:pPr>
        <w:pStyle w:val="ListBullet"/>
        <w:spacing w:after="50"/>
      </w:pPr>
      <w:r>
        <w:t>Total marks</w:t>
      </w:r>
    </w:p>
    <w:p>
      <w:pPr>
        <w:pStyle w:val="ListBullet"/>
        <w:spacing w:after="50"/>
      </w:pPr>
      <w:r>
        <w:t>Obtained marks</w:t>
      </w:r>
    </w:p>
    <w:p>
      <w:pPr>
        <w:pStyle w:val="ListBullet"/>
        <w:spacing w:after="50"/>
      </w:pPr>
      <w:r>
        <w:t>Percentage</w:t>
      </w:r>
    </w:p>
    <w:p>
      <w:pPr>
        <w:pStyle w:val="ListBullet"/>
        <w:spacing w:after="50"/>
      </w:pPr>
      <w:r>
        <w:t>Grade if used</w:t>
      </w:r>
    </w:p>
    <w:p>
      <w:pPr>
        <w:pStyle w:val="ListBullet"/>
        <w:spacing w:after="50"/>
      </w:pPr>
      <w:r>
        <w:t>Pass / Fail status</w:t>
      </w:r>
    </w:p>
    <w:p>
      <w:pPr>
        <w:pStyle w:val="Heading2"/>
        <w:keepNext/>
      </w:pPr>
      <w:r>
        <w:t>Student actions</w:t>
      </w:r>
    </w:p>
    <w:p>
      <w:pPr>
        <w:pStyle w:val="ListBullet"/>
        <w:spacing w:after="50"/>
      </w:pPr>
      <w:r>
        <w:t>View result</w:t>
      </w:r>
    </w:p>
    <w:p>
      <w:pPr>
        <w:pStyle w:val="ListBullet"/>
        <w:spacing w:after="50"/>
      </w:pPr>
      <w:r>
        <w:t>Download report card</w:t>
      </w:r>
    </w:p>
    <w:p>
      <w:pPr>
        <w:pStyle w:val="ListBullet"/>
        <w:spacing w:after="50"/>
      </w:pPr>
      <w:r>
        <w:t>Print result/report card</w:t>
      </w:r>
    </w:p>
    <w:p>
      <w:pPr>
        <w:pStyle w:val="Heading2"/>
        <w:keepNext/>
      </w:pPr>
      <w:r>
        <w:t>Important result rules</w:t>
      </w:r>
    </w:p>
    <w:p>
      <w:pPr>
        <w:pStyle w:val="ListBullet"/>
        <w:spacing w:after="50"/>
      </w:pPr>
      <w:r>
        <w:t>Only published results are visible to students.</w:t>
      </w:r>
    </w:p>
    <w:p>
      <w:pPr>
        <w:pStyle w:val="ListBullet"/>
        <w:spacing w:after="50"/>
      </w:pPr>
      <w:r>
        <w:t>If Admin unpublishes a result, it should no longer be visible as a final result.</w:t>
      </w:r>
    </w:p>
    <w:p>
      <w:pPr>
        <w:pStyle w:val="ListBullet"/>
        <w:spacing w:after="50"/>
      </w:pPr>
      <w:r>
        <w:t>A student can never edit marks, percentage, grade or status.</w:t>
      </w:r>
    </w:p>
    <w:p>
      <w:pPr>
        <w:pStyle w:val="ListBullet"/>
        <w:spacing w:after="50"/>
      </w:pPr>
      <w:r>
        <w:t>A student cannot see other students’ marks or rankings unless the institute explicitly enables a public rank feature; V1 should not require it.</w:t>
      </w:r>
    </w:p>
    <w:p>
      <w:pPr>
        <w:pStyle w:val="Heading1"/>
        <w:keepNext/>
      </w:pPr>
      <w:r>
        <w:t>10. Announcements</w:t>
      </w:r>
    </w:p>
    <w:p>
      <w:pPr>
        <w:pStyle w:val="SpecNote"/>
      </w:pPr>
      <w:r>
        <w:t>Purpose: Give students one reliable place to read institute, class and batch notices.</w:t>
      </w:r>
    </w:p>
    <w:p>
      <w:pPr>
        <w:pStyle w:val="Heading2"/>
        <w:keepNext/>
      </w:pPr>
      <w:r>
        <w:t>Student should receive announcements targeted to</w:t>
      </w:r>
    </w:p>
    <w:p>
      <w:pPr>
        <w:pStyle w:val="ListBullet"/>
        <w:spacing w:after="50"/>
      </w:pPr>
      <w:r>
        <w:t>All users / whole institute</w:t>
      </w:r>
    </w:p>
    <w:p>
      <w:pPr>
        <w:pStyle w:val="ListBullet"/>
        <w:spacing w:after="50"/>
      </w:pPr>
      <w:r>
        <w:t>All students</w:t>
      </w:r>
    </w:p>
    <w:p>
      <w:pPr>
        <w:pStyle w:val="ListBullet"/>
        <w:spacing w:after="50"/>
      </w:pPr>
      <w:r>
        <w:t>Student’s class</w:t>
      </w:r>
    </w:p>
    <w:p>
      <w:pPr>
        <w:pStyle w:val="ListBullet"/>
        <w:spacing w:after="50"/>
      </w:pPr>
      <w:r>
        <w:t>Student’s batch</w:t>
      </w:r>
    </w:p>
    <w:p>
      <w:pPr>
        <w:pStyle w:val="Heading2"/>
        <w:keepNext/>
      </w:pPr>
      <w:r>
        <w:t>Announcement content</w:t>
      </w:r>
    </w:p>
    <w:p>
      <w:pPr>
        <w:pStyle w:val="ListBullet"/>
        <w:spacing w:after="50"/>
      </w:pPr>
      <w:r>
        <w:t>Title</w:t>
      </w:r>
    </w:p>
    <w:p>
      <w:pPr>
        <w:pStyle w:val="ListBullet"/>
        <w:spacing w:after="50"/>
      </w:pPr>
      <w:r>
        <w:t>Full message</w:t>
      </w:r>
    </w:p>
    <w:p>
      <w:pPr>
        <w:pStyle w:val="ListBullet"/>
        <w:spacing w:after="50"/>
      </w:pPr>
      <w:r>
        <w:t>Published date</w:t>
      </w:r>
    </w:p>
    <w:p>
      <w:pPr>
        <w:pStyle w:val="ListBullet"/>
        <w:spacing w:after="50"/>
      </w:pPr>
      <w:r>
        <w:t>Important flag</w:t>
      </w:r>
    </w:p>
    <w:p>
      <w:pPr>
        <w:pStyle w:val="ListBullet"/>
        <w:spacing w:after="50"/>
      </w:pPr>
      <w:r>
        <w:t>Attachment if any</w:t>
      </w:r>
    </w:p>
    <w:p>
      <w:pPr>
        <w:pStyle w:val="ListBullet"/>
        <w:spacing w:after="50"/>
      </w:pPr>
      <w:r>
        <w:t>Expiry/status if used</w:t>
      </w:r>
    </w:p>
    <w:p>
      <w:pPr>
        <w:pStyle w:val="Heading2"/>
        <w:keepNext/>
      </w:pPr>
      <w:r>
        <w:t>Student actions</w:t>
      </w:r>
    </w:p>
    <w:p>
      <w:pPr>
        <w:pStyle w:val="ListBullet"/>
        <w:spacing w:after="50"/>
      </w:pPr>
      <w:r>
        <w:t>Open/read announcement</w:t>
      </w:r>
    </w:p>
    <w:p>
      <w:pPr>
        <w:pStyle w:val="ListBullet"/>
        <w:spacing w:after="50"/>
      </w:pPr>
      <w:r>
        <w:t>Download attachment</w:t>
      </w:r>
    </w:p>
    <w:p>
      <w:pPr>
        <w:pStyle w:val="Heading2"/>
        <w:keepNext/>
      </w:pPr>
      <w:r>
        <w:t>Restrictions</w:t>
      </w:r>
    </w:p>
    <w:p>
      <w:pPr>
        <w:pStyle w:val="ListBullet"/>
        <w:spacing w:after="50"/>
      </w:pPr>
      <w:r>
        <w:t>Cannot create announcement</w:t>
      </w:r>
    </w:p>
    <w:p>
      <w:pPr>
        <w:pStyle w:val="ListBullet"/>
        <w:spacing w:after="50"/>
      </w:pPr>
      <w:r>
        <w:t>Cannot edit/delete announcement</w:t>
      </w:r>
    </w:p>
    <w:p>
      <w:pPr>
        <w:pStyle w:val="ListBullet"/>
        <w:spacing w:after="50"/>
      </w:pPr>
      <w:r>
        <w:t>Cannot change audience</w:t>
      </w:r>
    </w:p>
    <w:p>
      <w:pPr>
        <w:pStyle w:val="Heading2"/>
        <w:keepNext/>
      </w:pPr>
      <w:r>
        <w:t>Notification behavior</w:t>
      </w:r>
    </w:p>
    <w:p>
      <w:pPr>
        <w:pStyle w:val="ListBullet"/>
        <w:spacing w:after="50"/>
      </w:pPr>
      <w:r>
        <w:t>New relevant announcements should create a student notification/bell item.</w:t>
      </w:r>
    </w:p>
    <w:p>
      <w:pPr>
        <w:pStyle w:val="ListBullet"/>
        <w:spacing w:after="50"/>
      </w:pPr>
      <w:r>
        <w:t>Important notices may also use browser/PWA push notifications when permission is granted.</w:t>
      </w:r>
    </w:p>
    <w:p>
      <w:pPr>
        <w:pStyle w:val="Heading1"/>
        <w:keepNext/>
      </w:pPr>
      <w:r>
        <w:t>11. Profile</w:t>
      </w:r>
    </w:p>
    <w:p>
      <w:pPr>
        <w:pStyle w:val="SpecNote"/>
      </w:pPr>
      <w:r>
        <w:t>Purpose: Show the student’s identity and academic placement while allowing only limited self-service edits.</w:t>
      </w:r>
    </w:p>
    <w:p>
      <w:pPr>
        <w:pStyle w:val="Heading2"/>
        <w:keepNext/>
      </w:pPr>
      <w:r>
        <w:t>Profile information</w:t>
      </w:r>
    </w:p>
    <w:p>
      <w:pPr>
        <w:pStyle w:val="ListBullet"/>
        <w:spacing w:after="50"/>
      </w:pPr>
      <w:r>
        <w:t>Photo / initials</w:t>
      </w:r>
    </w:p>
    <w:p>
      <w:pPr>
        <w:pStyle w:val="ListBullet"/>
        <w:spacing w:after="50"/>
      </w:pPr>
      <w:r>
        <w:t>Full name</w:t>
      </w:r>
    </w:p>
    <w:p>
      <w:pPr>
        <w:pStyle w:val="ListBullet"/>
        <w:spacing w:after="50"/>
      </w:pPr>
      <w:r>
        <w:t>Roll number</w:t>
      </w:r>
    </w:p>
    <w:p>
      <w:pPr>
        <w:pStyle w:val="ListBullet"/>
        <w:spacing w:after="50"/>
      </w:pPr>
      <w:r>
        <w:t>Class</w:t>
      </w:r>
    </w:p>
    <w:p>
      <w:pPr>
        <w:pStyle w:val="ListBullet"/>
        <w:spacing w:after="50"/>
      </w:pPr>
      <w:r>
        <w:t>Batch</w:t>
      </w:r>
    </w:p>
    <w:p>
      <w:pPr>
        <w:pStyle w:val="ListBullet"/>
        <w:spacing w:after="50"/>
      </w:pPr>
      <w:r>
        <w:t>Phone</w:t>
      </w:r>
    </w:p>
    <w:p>
      <w:pPr>
        <w:pStyle w:val="ListBullet"/>
        <w:spacing w:after="50"/>
      </w:pPr>
      <w:r>
        <w:t>Email</w:t>
      </w:r>
    </w:p>
    <w:p>
      <w:pPr>
        <w:pStyle w:val="ListBullet"/>
        <w:spacing w:after="50"/>
      </w:pPr>
      <w:r>
        <w:t>Parent/Guardian name</w:t>
      </w:r>
    </w:p>
    <w:p>
      <w:pPr>
        <w:pStyle w:val="ListBullet"/>
        <w:spacing w:after="50"/>
      </w:pPr>
      <w:r>
        <w:t>Joining date</w:t>
      </w:r>
    </w:p>
    <w:p>
      <w:pPr>
        <w:pStyle w:val="ListBullet"/>
        <w:spacing w:after="50"/>
      </w:pPr>
      <w:r>
        <w:t>Status if needed</w:t>
      </w:r>
    </w:p>
    <w:p>
      <w:pPr>
        <w:pStyle w:val="Heading2"/>
        <w:keepNext/>
      </w:pPr>
      <w:r>
        <w:t>Student may edit</w:t>
      </w:r>
    </w:p>
    <w:p>
      <w:pPr>
        <w:pStyle w:val="ListBullet"/>
        <w:spacing w:after="50"/>
      </w:pPr>
      <w:r>
        <w:t>Profile photo</w:t>
      </w:r>
    </w:p>
    <w:p>
      <w:pPr>
        <w:pStyle w:val="ListBullet"/>
        <w:spacing w:after="50"/>
      </w:pPr>
      <w:r>
        <w:t>Phone number if allowed</w:t>
      </w:r>
    </w:p>
    <w:p>
      <w:pPr>
        <w:pStyle w:val="ListBullet"/>
        <w:spacing w:after="50"/>
      </w:pPr>
      <w:r>
        <w:t>Email if allowed</w:t>
      </w:r>
    </w:p>
    <w:p>
      <w:pPr>
        <w:pStyle w:val="ListBullet"/>
        <w:spacing w:after="50"/>
      </w:pPr>
      <w:r>
        <w:t>Password</w:t>
      </w:r>
    </w:p>
    <w:p>
      <w:pPr>
        <w:pStyle w:val="Heading2"/>
        <w:keepNext/>
      </w:pPr>
      <w:r>
        <w:t>Student cannot edit</w:t>
      </w:r>
    </w:p>
    <w:p>
      <w:pPr>
        <w:pStyle w:val="ListBullet"/>
        <w:spacing w:after="50"/>
      </w:pPr>
      <w:r>
        <w:t>Full official name without admin approval</w:t>
      </w:r>
    </w:p>
    <w:p>
      <w:pPr>
        <w:pStyle w:val="ListBullet"/>
        <w:spacing w:after="50"/>
      </w:pPr>
      <w:r>
        <w:t>Roll number</w:t>
      </w:r>
    </w:p>
    <w:p>
      <w:pPr>
        <w:pStyle w:val="ListBullet"/>
        <w:spacing w:after="50"/>
      </w:pPr>
      <w:r>
        <w:t>Class</w:t>
      </w:r>
    </w:p>
    <w:p>
      <w:pPr>
        <w:pStyle w:val="ListBullet"/>
        <w:spacing w:after="50"/>
      </w:pPr>
      <w:r>
        <w:t>Batch</w:t>
      </w:r>
    </w:p>
    <w:p>
      <w:pPr>
        <w:pStyle w:val="ListBullet"/>
        <w:spacing w:after="50"/>
      </w:pPr>
      <w:r>
        <w:t>Parent mapping</w:t>
      </w:r>
    </w:p>
    <w:p>
      <w:pPr>
        <w:pStyle w:val="ListBullet"/>
        <w:spacing w:after="50"/>
      </w:pPr>
      <w:r>
        <w:t>Attendance</w:t>
      </w:r>
    </w:p>
    <w:p>
      <w:pPr>
        <w:pStyle w:val="ListBullet"/>
        <w:spacing w:after="50"/>
      </w:pPr>
      <w:r>
        <w:t>Fees</w:t>
      </w:r>
    </w:p>
    <w:p>
      <w:pPr>
        <w:pStyle w:val="ListBullet"/>
        <w:spacing w:after="50"/>
      </w:pPr>
      <w:r>
        <w:t>Exam/result records</w:t>
      </w:r>
    </w:p>
    <w:p>
      <w:pPr>
        <w:pStyle w:val="ListBullet"/>
        <w:spacing w:after="50"/>
      </w:pPr>
      <w:r>
        <w:t>Institute status fields</w:t>
      </w:r>
    </w:p>
    <w:p>
      <w:pPr>
        <w:pStyle w:val="Heading2"/>
        <w:keepNext/>
      </w:pPr>
      <w:r>
        <w:t>Security</w:t>
      </w:r>
    </w:p>
    <w:p>
      <w:pPr>
        <w:pStyle w:val="ListBullet"/>
        <w:spacing w:after="50"/>
      </w:pPr>
      <w:r>
        <w:t>Change password</w:t>
      </w:r>
    </w:p>
    <w:p>
      <w:pPr>
        <w:pStyle w:val="ListBullet"/>
        <w:spacing w:after="50"/>
      </w:pPr>
      <w:r>
        <w:t>Logout</w:t>
      </w:r>
    </w:p>
    <w:p>
      <w:pPr>
        <w:pStyle w:val="ListBullet"/>
        <w:spacing w:after="50"/>
      </w:pPr>
      <w:r>
        <w:t>Session expiry behavior</w:t>
      </w:r>
    </w:p>
    <w:p>
      <w:pPr>
        <w:pStyle w:val="ListBullet"/>
        <w:spacing w:after="50"/>
      </w:pPr>
      <w:r>
        <w:t>Password reset through approved flow</w:t>
      </w:r>
    </w:p>
    <w:p>
      <w:pPr>
        <w:pStyle w:val="Heading1"/>
        <w:keepNext/>
      </w:pPr>
      <w:r>
        <w:t>12. Notification Behavior — No Separate Page</w:t>
      </w:r>
    </w:p>
    <w:p>
      <w:pPr>
        <w:pStyle w:val="SpecNote"/>
      </w:pPr>
      <w:r>
        <w:t>Notifications are system behavior, not a Student sidebar module. A bell icon or small notification drawer is sufficient.</w:t>
      </w:r>
    </w:p>
    <w:p>
      <w:pPr>
        <w:pStyle w:val="Heading2"/>
        <w:keepNext/>
      </w:pPr>
      <w:r>
        <w:t>Typical student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6624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Student notification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Timetable changed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Updated class timing / room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Attendance saved</w:t>
            </w:r>
          </w:p>
        </w:tc>
        <w:tc>
          <w:tcPr>
            <w:tcW w:type="dxa" w:w="66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Optional attendance update or low-attendance warning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Fee due / reminder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Pending amount and due date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New notes/material</w:t>
            </w:r>
          </w:p>
        </w:tc>
        <w:tc>
          <w:tcPr>
            <w:tcW w:type="dxa" w:w="66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New material available for the student’s batch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Exam scheduled/changed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Exam name, date and time</w:t>
            </w:r>
          </w:p>
        </w:tc>
      </w:tr>
      <w:tr>
        <w:tc>
          <w:tcPr>
            <w:tcW w:type="dxa" w:w="2880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Result published</w:t>
            </w:r>
          </w:p>
        </w:tc>
        <w:tc>
          <w:tcPr>
            <w:tcW w:type="dxa" w:w="6624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Result is now available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Announcement published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Relevant institute/class/batch notice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Channels</w:t>
      </w:r>
    </w:p>
    <w:p>
      <w:pPr>
        <w:pStyle w:val="ListBullet"/>
        <w:spacing w:after="50"/>
      </w:pPr>
      <w:r>
        <w:t>In-app notification bell</w:t>
      </w:r>
    </w:p>
    <w:p>
      <w:pPr>
        <w:pStyle w:val="ListBullet"/>
        <w:spacing w:after="50"/>
      </w:pPr>
      <w:r>
        <w:t>Browser/PWA push when enabled</w:t>
      </w:r>
    </w:p>
    <w:p>
      <w:pPr>
        <w:pStyle w:val="ListBullet"/>
        <w:spacing w:after="50"/>
      </w:pPr>
      <w:r>
        <w:t>WhatsApp/SMS later as optional integrations, not required for Student Portal V1</w:t>
      </w:r>
    </w:p>
    <w:p>
      <w:pPr>
        <w:pStyle w:val="Heading1"/>
        <w:keepNext/>
      </w:pPr>
      <w:r>
        <w:t>13. How Student Portal Connects to Admin &amp; Teacher</w:t>
      </w:r>
    </w:p>
    <w:p>
      <w:pPr>
        <w:pStyle w:val="SpecNote"/>
      </w:pPr>
      <w:r>
        <w:t>These workflows are essential. Student pages are not independent data-entry screens; they reflect actions performed elsewhere in the system.</w:t>
      </w:r>
    </w:p>
    <w:p>
      <w:pPr>
        <w:pStyle w:val="Heading2"/>
        <w:keepNext/>
      </w:pPr>
      <w:r>
        <w:t>Workflow A — Timetable</w:t>
      </w:r>
    </w:p>
    <w:p>
      <w:pPr>
        <w:pStyle w:val="ListNumber"/>
        <w:spacing w:after="50"/>
      </w:pPr>
      <w:r>
        <w:t>Admin creates/changes a lecture.</w:t>
      </w:r>
    </w:p>
    <w:p>
      <w:pPr>
        <w:pStyle w:val="ListNumber"/>
        <w:spacing w:after="50"/>
      </w:pPr>
      <w:r>
        <w:t>Student’s timetable updates automatically.</w:t>
      </w:r>
    </w:p>
    <w:p>
      <w:pPr>
        <w:pStyle w:val="ListNumber"/>
        <w:spacing w:after="50"/>
      </w:pPr>
      <w:r>
        <w:t>Relevant timetable-change notification may be sent.</w:t>
      </w:r>
    </w:p>
    <w:p>
      <w:pPr>
        <w:pStyle w:val="Heading2"/>
        <w:keepNext/>
      </w:pPr>
      <w:r>
        <w:t>Workflow B — Attendance</w:t>
      </w:r>
    </w:p>
    <w:p>
      <w:pPr>
        <w:pStyle w:val="ListNumber"/>
        <w:spacing w:after="50"/>
      </w:pPr>
      <w:r>
        <w:t>Teacher marks attendance for the student’s batch.</w:t>
      </w:r>
    </w:p>
    <w:p>
      <w:pPr>
        <w:pStyle w:val="ListNumber"/>
        <w:spacing w:after="50"/>
      </w:pPr>
      <w:r>
        <w:t>Attendance record is saved.</w:t>
      </w:r>
    </w:p>
    <w:p>
      <w:pPr>
        <w:pStyle w:val="ListNumber"/>
        <w:spacing w:after="50"/>
      </w:pPr>
      <w:r>
        <w:t>Student Attendance page updates percentage/history.</w:t>
      </w:r>
    </w:p>
    <w:p>
      <w:pPr>
        <w:pStyle w:val="ListNumber"/>
        <w:spacing w:after="50"/>
      </w:pPr>
      <w:r>
        <w:t>Low-attendance warning appears if threshold is crossed.</w:t>
      </w:r>
    </w:p>
    <w:p>
      <w:pPr>
        <w:pStyle w:val="Heading2"/>
        <w:keepNext/>
      </w:pPr>
      <w:r>
        <w:t>Workflow C — Fees</w:t>
      </w:r>
    </w:p>
    <w:p>
      <w:pPr>
        <w:pStyle w:val="ListNumber"/>
        <w:spacing w:after="50"/>
      </w:pPr>
      <w:r>
        <w:t>Admin configures fee plan or records payment.</w:t>
      </w:r>
    </w:p>
    <w:p>
      <w:pPr>
        <w:pStyle w:val="ListNumber"/>
        <w:spacing w:after="50"/>
      </w:pPr>
      <w:r>
        <w:t>Student Fees page shows updated paid/pending values.</w:t>
      </w:r>
    </w:p>
    <w:p>
      <w:pPr>
        <w:pStyle w:val="ListNumber"/>
        <w:spacing w:after="50"/>
      </w:pPr>
      <w:r>
        <w:t>Receipt becomes available after a payment record is confirmed.</w:t>
      </w:r>
    </w:p>
    <w:p>
      <w:pPr>
        <w:pStyle w:val="Heading2"/>
        <w:keepNext/>
      </w:pPr>
      <w:r>
        <w:t>Workflow D — Notes</w:t>
      </w:r>
    </w:p>
    <w:p>
      <w:pPr>
        <w:pStyle w:val="ListNumber"/>
        <w:spacing w:after="50"/>
      </w:pPr>
      <w:r>
        <w:t>Teacher/Admin uploads material and selects the student’s batch.</w:t>
      </w:r>
    </w:p>
    <w:p>
      <w:pPr>
        <w:pStyle w:val="ListNumber"/>
        <w:spacing w:after="50"/>
      </w:pPr>
      <w:r>
        <w:t>Material becomes visible in Notes &amp; Materials.</w:t>
      </w:r>
    </w:p>
    <w:p>
      <w:pPr>
        <w:pStyle w:val="ListNumber"/>
        <w:spacing w:after="50"/>
      </w:pPr>
      <w:r>
        <w:t>Student receives a new-material notification if enabled.</w:t>
      </w:r>
    </w:p>
    <w:p>
      <w:pPr>
        <w:pStyle w:val="Heading2"/>
        <w:keepNext/>
      </w:pPr>
      <w:r>
        <w:t>Workflow E — Exam &amp; Result</w:t>
      </w:r>
    </w:p>
    <w:p>
      <w:pPr>
        <w:pStyle w:val="ListNumber"/>
        <w:spacing w:after="50"/>
      </w:pPr>
      <w:r>
        <w:t>Admin creates exam.</w:t>
      </w:r>
    </w:p>
    <w:p>
      <w:pPr>
        <w:pStyle w:val="ListNumber"/>
        <w:spacing w:after="50"/>
      </w:pPr>
      <w:r>
        <w:t>Student sees it in Exams.</w:t>
      </w:r>
    </w:p>
    <w:p>
      <w:pPr>
        <w:pStyle w:val="ListNumber"/>
        <w:spacing w:after="50"/>
      </w:pPr>
      <w:r>
        <w:t>Teacher/Admin enters marks.</w:t>
      </w:r>
    </w:p>
    <w:p>
      <w:pPr>
        <w:pStyle w:val="ListNumber"/>
        <w:spacing w:after="50"/>
      </w:pPr>
      <w:r>
        <w:t>Admin publishes result.</w:t>
      </w:r>
    </w:p>
    <w:p>
      <w:pPr>
        <w:pStyle w:val="ListNumber"/>
        <w:spacing w:after="50"/>
      </w:pPr>
      <w:r>
        <w:t>Only then does the result appear in Student Results.</w:t>
      </w:r>
    </w:p>
    <w:p>
      <w:pPr>
        <w:pStyle w:val="Heading2"/>
        <w:keepNext/>
      </w:pPr>
      <w:r>
        <w:t>Workflow F — Announcement</w:t>
      </w:r>
    </w:p>
    <w:p>
      <w:pPr>
        <w:pStyle w:val="ListNumber"/>
        <w:spacing w:after="50"/>
      </w:pPr>
      <w:r>
        <w:t>Admin/authorized teacher publishes announcement to student’s class/batch/all students.</w:t>
      </w:r>
    </w:p>
    <w:p>
      <w:pPr>
        <w:pStyle w:val="ListNumber"/>
        <w:spacing w:after="50"/>
      </w:pPr>
      <w:r>
        <w:t>Announcement appears in Student Announcements.</w:t>
      </w:r>
    </w:p>
    <w:p>
      <w:pPr>
        <w:pStyle w:val="ListNumber"/>
        <w:spacing w:after="50"/>
      </w:pPr>
      <w:r>
        <w:t>Notification bell/push alerts the student.</w:t>
      </w:r>
    </w:p>
    <w:p>
      <w:pPr>
        <w:pStyle w:val="Heading1"/>
        <w:keepNext/>
      </w:pPr>
      <w:r>
        <w:t>14. Explicitly Removed / Out of Scope for Student V1</w:t>
      </w:r>
    </w:p>
    <w:p>
      <w:pPr>
        <w:pStyle w:val="ListBullet"/>
        <w:spacing w:after="50"/>
      </w:pPr>
      <w:r>
        <w:t>Homework / Assignments</w:t>
      </w:r>
    </w:p>
    <w:p>
      <w:pPr>
        <w:pStyle w:val="ListBullet"/>
        <w:spacing w:after="50"/>
      </w:pPr>
      <w:r>
        <w:t>Student directory / other students’ profiles</w:t>
      </w:r>
    </w:p>
    <w:p>
      <w:pPr>
        <w:pStyle w:val="ListBullet"/>
        <w:spacing w:after="50"/>
      </w:pPr>
      <w:r>
        <w:t>Teacher management</w:t>
      </w:r>
    </w:p>
    <w:p>
      <w:pPr>
        <w:pStyle w:val="ListBullet"/>
        <w:spacing w:after="50"/>
      </w:pPr>
      <w:r>
        <w:t>Parent management</w:t>
      </w:r>
    </w:p>
    <w:p>
      <w:pPr>
        <w:pStyle w:val="ListBullet"/>
        <w:spacing w:after="50"/>
      </w:pPr>
      <w:r>
        <w:t>Batch management</w:t>
      </w:r>
    </w:p>
    <w:p>
      <w:pPr>
        <w:pStyle w:val="ListBullet"/>
        <w:spacing w:after="50"/>
      </w:pPr>
      <w:r>
        <w:t>Attendance editing</w:t>
      </w:r>
    </w:p>
    <w:p>
      <w:pPr>
        <w:pStyle w:val="ListBullet"/>
        <w:spacing w:after="50"/>
      </w:pPr>
      <w:r>
        <w:t>Fee editing</w:t>
      </w:r>
    </w:p>
    <w:p>
      <w:pPr>
        <w:pStyle w:val="ListBullet"/>
        <w:spacing w:after="50"/>
      </w:pPr>
      <w:r>
        <w:t>Exam creation</w:t>
      </w:r>
    </w:p>
    <w:p>
      <w:pPr>
        <w:pStyle w:val="ListBullet"/>
        <w:spacing w:after="50"/>
      </w:pPr>
      <w:r>
        <w:t>Marks entry</w:t>
      </w:r>
    </w:p>
    <w:p>
      <w:pPr>
        <w:pStyle w:val="ListBullet"/>
        <w:spacing w:after="50"/>
      </w:pPr>
      <w:r>
        <w:t>Institute Settings</w:t>
      </w:r>
    </w:p>
    <w:p>
      <w:pPr>
        <w:pStyle w:val="ListBullet"/>
        <w:spacing w:after="50"/>
      </w:pPr>
      <w:r>
        <w:t>Separate Reports page</w:t>
      </w:r>
    </w:p>
    <w:p>
      <w:pPr>
        <w:pStyle w:val="ListBullet"/>
        <w:spacing w:after="50"/>
      </w:pPr>
      <w:r>
        <w:t>Calendar page</w:t>
      </w:r>
    </w:p>
    <w:p>
      <w:pPr>
        <w:pStyle w:val="ListBullet"/>
        <w:spacing w:after="50"/>
      </w:pPr>
      <w:r>
        <w:t>Separate Notifications page</w:t>
      </w:r>
    </w:p>
    <w:p>
      <w:pPr>
        <w:pStyle w:val="ListBullet"/>
        <w:spacing w:after="50"/>
      </w:pPr>
      <w:r>
        <w:t>Admission / Enquiry CRM</w:t>
      </w:r>
    </w:p>
    <w:p>
      <w:pPr>
        <w:pStyle w:val="ListBullet"/>
        <w:spacing w:after="50"/>
      </w:pPr>
      <w:r>
        <w:t>Library / Transport / Hostel / Payroll</w:t>
      </w:r>
    </w:p>
    <w:p>
      <w:pPr>
        <w:pStyle w:val="ListBullet"/>
        <w:spacing w:after="50"/>
      </w:pPr>
      <w:r>
        <w:t>Live-class platform / course marketplace</w:t>
      </w:r>
    </w:p>
    <w:p>
      <w:pPr>
        <w:pStyle w:val="Heading1"/>
        <w:keepNext/>
      </w:pPr>
      <w:r>
        <w:t>15. Implementation Rules for Codex / Astra / Work</w:t>
      </w:r>
    </w:p>
    <w:p>
      <w:pPr>
        <w:pStyle w:val="SpecNote"/>
      </w:pPr>
      <w:r>
        <w:t>This document defines Student Portal behavior. The existing Admin/Teacher portal specifications define upstream actions and shared data. The implementation must not invent extra Student modules.</w:t>
      </w:r>
    </w:p>
    <w:p>
      <w:pPr>
        <w:pStyle w:val="Heading2"/>
        <w:keepNext/>
      </w:pPr>
      <w:r>
        <w:t>Role routing</w:t>
      </w:r>
    </w:p>
    <w:p>
      <w:pPr>
        <w:pStyle w:val="ListBullet"/>
        <w:spacing w:after="50"/>
      </w:pPr>
      <w:r>
        <w:t>After authentication, role STUDENT routes to Student Portal.</w:t>
      </w:r>
    </w:p>
    <w:p>
      <w:pPr>
        <w:pStyle w:val="ListBullet"/>
        <w:spacing w:after="50"/>
      </w:pPr>
      <w:r>
        <w:t>Student routes must be protected from Admin/Teacher-only operations.</w:t>
      </w:r>
    </w:p>
    <w:p>
      <w:pPr>
        <w:pStyle w:val="ListBullet"/>
        <w:spacing w:after="50"/>
      </w:pPr>
      <w:r>
        <w:t>Changing a URL or API identifier must never expose another student’s record.</w:t>
      </w:r>
    </w:p>
    <w:p>
      <w:pPr>
        <w:pStyle w:val="Heading2"/>
        <w:keepNext/>
      </w:pPr>
      <w:r>
        <w:t>Data scope</w:t>
      </w:r>
    </w:p>
    <w:p>
      <w:pPr>
        <w:pStyle w:val="ListBullet"/>
        <w:spacing w:after="50"/>
      </w:pPr>
      <w:r>
        <w:t>Every query must be restricted to the logged-in student and their institute.</w:t>
      </w:r>
    </w:p>
    <w:p>
      <w:pPr>
        <w:pStyle w:val="ListBullet"/>
        <w:spacing w:after="50"/>
      </w:pPr>
      <w:r>
        <w:t>Batch-scoped content must be checked server-side, not only hidden in the UI.</w:t>
      </w:r>
    </w:p>
    <w:p>
      <w:pPr>
        <w:pStyle w:val="ListBullet"/>
        <w:spacing w:after="50"/>
      </w:pPr>
      <w:r>
        <w:t>Results must require published status before student access.</w:t>
      </w:r>
    </w:p>
    <w:p>
      <w:pPr>
        <w:pStyle w:val="ListBullet"/>
        <w:spacing w:after="50"/>
      </w:pPr>
      <w:r>
        <w:t>Fee records shown must belong to the logged-in student.</w:t>
      </w:r>
    </w:p>
    <w:p>
      <w:pPr>
        <w:pStyle w:val="ListBullet"/>
        <w:spacing w:after="50"/>
      </w:pPr>
      <w:r>
        <w:t>Announcements/materials must be filtered by audience/class/batch.</w:t>
      </w:r>
    </w:p>
    <w:p>
      <w:pPr>
        <w:pStyle w:val="Heading2"/>
        <w:keepNext/>
      </w:pPr>
      <w:r>
        <w:t>Visual implementation without Figma</w:t>
      </w:r>
    </w:p>
    <w:p>
      <w:pPr>
        <w:pStyle w:val="ListBullet"/>
        <w:spacing w:after="50"/>
      </w:pPr>
      <w:r>
        <w:t>Reuse the same design language as the Admin/Teacher portals: dark navy sidebar, light workspace, blue primary actions, white cards, soft pastel summary cards and compact tables.</w:t>
      </w:r>
    </w:p>
    <w:p>
      <w:pPr>
        <w:pStyle w:val="ListBullet"/>
        <w:spacing w:after="50"/>
      </w:pPr>
      <w:r>
        <w:t>Student pages should be simpler and more mobile-friendly than Admin pages.</w:t>
      </w:r>
    </w:p>
    <w:p>
      <w:pPr>
        <w:pStyle w:val="ListBullet"/>
        <w:spacing w:after="50"/>
      </w:pPr>
      <w:r>
        <w:t>Desktop and mobile responsive layouts are required; Student Portal usage will frequently be on phones.</w:t>
      </w:r>
    </w:p>
    <w:p>
      <w:pPr>
        <w:pStyle w:val="ListBullet"/>
        <w:spacing w:after="50"/>
      </w:pPr>
      <w:r>
        <w:t>Use PWA-friendly navigation and touch targets.</w:t>
      </w:r>
    </w:p>
    <w:p>
      <w:pPr>
        <w:pStyle w:val="Heading2"/>
        <w:keepNext/>
      </w:pPr>
      <w:r>
        <w:t>Error / empty states</w:t>
      </w:r>
    </w:p>
    <w:p>
      <w:pPr>
        <w:pStyle w:val="ListBullet"/>
        <w:spacing w:after="50"/>
      </w:pPr>
      <w:r>
        <w:t>No upcoming classes</w:t>
      </w:r>
    </w:p>
    <w:p>
      <w:pPr>
        <w:pStyle w:val="ListBullet"/>
        <w:spacing w:after="50"/>
      </w:pPr>
      <w:r>
        <w:t>No attendance records yet</w:t>
      </w:r>
    </w:p>
    <w:p>
      <w:pPr>
        <w:pStyle w:val="ListBullet"/>
        <w:spacing w:after="50"/>
      </w:pPr>
      <w:r>
        <w:t>No pending fees / fully paid</w:t>
      </w:r>
    </w:p>
    <w:p>
      <w:pPr>
        <w:pStyle w:val="ListBullet"/>
        <w:spacing w:after="50"/>
      </w:pPr>
      <w:r>
        <w:t>No study material yet</w:t>
      </w:r>
    </w:p>
    <w:p>
      <w:pPr>
        <w:pStyle w:val="ListBullet"/>
        <w:spacing w:after="50"/>
      </w:pPr>
      <w:r>
        <w:t>No upcoming exams</w:t>
      </w:r>
    </w:p>
    <w:p>
      <w:pPr>
        <w:pStyle w:val="ListBullet"/>
        <w:spacing w:after="50"/>
      </w:pPr>
      <w:r>
        <w:t>No published results</w:t>
      </w:r>
    </w:p>
    <w:p>
      <w:pPr>
        <w:pStyle w:val="ListBullet"/>
        <w:spacing w:after="50"/>
      </w:pPr>
      <w:r>
        <w:t>No announcements</w:t>
      </w:r>
    </w:p>
    <w:p>
      <w:pPr>
        <w:pStyle w:val="ListBullet"/>
        <w:spacing w:after="50"/>
      </w:pPr>
      <w:r>
        <w:t>File unavailable / download failed</w:t>
      </w:r>
    </w:p>
    <w:p>
      <w:pPr>
        <w:pStyle w:val="ListBullet"/>
        <w:spacing w:after="50"/>
      </w:pPr>
      <w:r>
        <w:t>Network/server error</w:t>
      </w:r>
    </w:p>
    <w:p>
      <w:pPr>
        <w:pStyle w:val="Heading1"/>
        <w:keepNext/>
      </w:pPr>
      <w:r>
        <w:t>16. V1 Acceptance Checklist</w:t>
      </w:r>
    </w:p>
    <w:p>
      <w:pPr>
        <w:pStyle w:val="ListBullet"/>
        <w:spacing w:after="50"/>
      </w:pPr>
      <w:r>
        <w:t>☐ Student login opens the Student Portal and never Admin/Teacher pages.</w:t>
      </w:r>
    </w:p>
    <w:p>
      <w:pPr>
        <w:pStyle w:val="ListBullet"/>
        <w:spacing w:after="50"/>
      </w:pPr>
      <w:r>
        <w:t>☐ Sidebar contains exactly 9 items: Dashboard, Timetable, Attendance, Fees, Notes &amp; Materials, Exams, Results, Announcements, Profile.</w:t>
      </w:r>
    </w:p>
    <w:p>
      <w:pPr>
        <w:pStyle w:val="ListBullet"/>
        <w:spacing w:after="50"/>
      </w:pPr>
      <w:r>
        <w:t>☐ Dashboard shows only the logged-in student’s relevant summary data.</w:t>
      </w:r>
    </w:p>
    <w:p>
      <w:pPr>
        <w:pStyle w:val="ListBullet"/>
        <w:spacing w:after="50"/>
      </w:pPr>
      <w:r>
        <w:t>☐ Timetable shows the student’s current class/batch schedule and is read-only.</w:t>
      </w:r>
    </w:p>
    <w:p>
      <w:pPr>
        <w:pStyle w:val="ListBullet"/>
        <w:spacing w:after="50"/>
      </w:pPr>
      <w:r>
        <w:t>☐ Attendance shows correct personal percentage/history and is read-only.</w:t>
      </w:r>
    </w:p>
    <w:p>
      <w:pPr>
        <w:pStyle w:val="ListBullet"/>
        <w:spacing w:after="50"/>
      </w:pPr>
      <w:r>
        <w:t>☐ Fees show total/paid/pending/installments/payment history/receipts and are read-only except optional real online payment.</w:t>
      </w:r>
    </w:p>
    <w:p>
      <w:pPr>
        <w:pStyle w:val="ListBullet"/>
        <w:spacing w:after="50"/>
      </w:pPr>
      <w:r>
        <w:t>☐ Notes &amp; Materials expose only authorized class/batch resources.</w:t>
      </w:r>
    </w:p>
    <w:p>
      <w:pPr>
        <w:pStyle w:val="ListBullet"/>
        <w:spacing w:after="50"/>
      </w:pPr>
      <w:r>
        <w:t>☐ Exams expose relevant exam information only.</w:t>
      </w:r>
    </w:p>
    <w:p>
      <w:pPr>
        <w:pStyle w:val="ListBullet"/>
        <w:spacing w:after="50"/>
      </w:pPr>
      <w:r>
        <w:t>☐ Results expose only the logged-in student’s published results.</w:t>
      </w:r>
    </w:p>
    <w:p>
      <w:pPr>
        <w:pStyle w:val="ListBullet"/>
        <w:spacing w:after="50"/>
      </w:pPr>
      <w:r>
        <w:t>☐ Announcements are filtered to relevant audience/class/batch.</w:t>
      </w:r>
    </w:p>
    <w:p>
      <w:pPr>
        <w:pStyle w:val="ListBullet"/>
        <w:spacing w:after="50"/>
      </w:pPr>
      <w:r>
        <w:t>☐ Profile allows only approved self-service fields.</w:t>
      </w:r>
    </w:p>
    <w:p>
      <w:pPr>
        <w:pStyle w:val="ListBullet"/>
        <w:spacing w:after="50"/>
      </w:pPr>
      <w:r>
        <w:t>☐ No student can access another student’s private data by UI or direct API/URL manipulation.</w:t>
      </w:r>
    </w:p>
    <w:p>
      <w:pPr>
        <w:pStyle w:val="ListBullet"/>
        <w:spacing w:after="50"/>
      </w:pPr>
      <w:r>
        <w:t>☐ No separate Homework, Reports, Calendar, Notifications or Settings module is added.</w:t>
      </w:r>
    </w:p>
    <w:p>
      <w:pPr>
        <w:pStyle w:val="ListBullet"/>
        <w:spacing w:after="50"/>
      </w:pPr>
      <w:r>
        <w:t>☐ Notification bell/push behavior works from relevant module events.</w:t>
      </w:r>
    </w:p>
    <w:p>
      <w:pPr>
        <w:pStyle w:val="ListBullet"/>
        <w:spacing w:after="50"/>
      </w:pPr>
      <w:r>
        <w:t>☐ Responsive mobile/PWA usage is usable for core Student flows.</w:t>
      </w:r>
    </w:p>
    <w:p>
      <w:pPr>
        <w:pStyle w:val="Heading1"/>
        <w:keepNext/>
      </w:pPr>
      <w:r>
        <w:t>17. Handoff / Source-of-Truth Rule</w:t>
      </w:r>
    </w:p>
    <w:p>
      <w:pPr>
        <w:pStyle w:val="ListBullet"/>
        <w:spacing w:after="50"/>
      </w:pPr>
      <w:r>
        <w:t>Whole Project Blueprint explains the complete product and multi-client model.</w:t>
      </w:r>
    </w:p>
    <w:p>
      <w:pPr>
        <w:pStyle w:val="ListBullet"/>
        <w:spacing w:after="50"/>
      </w:pPr>
      <w:r>
        <w:t>Admin Portal Specification defines institute-management behavior.</w:t>
      </w:r>
    </w:p>
    <w:p>
      <w:pPr>
        <w:pStyle w:val="ListBullet"/>
        <w:spacing w:after="50"/>
      </w:pPr>
      <w:r>
        <w:t>Teacher Portal Specification defines teacher behavior and upstream academic actions.</w:t>
      </w:r>
    </w:p>
    <w:p>
      <w:pPr>
        <w:pStyle w:val="ListBullet"/>
        <w:spacing w:after="50"/>
      </w:pPr>
      <w:r>
        <w:t>This Student Portal Specification defines student-facing behavior.</w:t>
      </w:r>
    </w:p>
    <w:p>
      <w:pPr>
        <w:pStyle w:val="ListBullet"/>
        <w:spacing w:after="50"/>
      </w:pPr>
      <w:r>
        <w:t>Future Parent Portal Specification will define guardian access.</w:t>
      </w:r>
    </w:p>
    <w:p>
      <w:pPr>
        <w:pStyle w:val="ListBullet"/>
        <w:spacing w:after="50"/>
      </w:pPr>
      <w:r>
        <w:t>If an AI coding agent proposes a Student feature that conflicts with this document, this document wins unless the product owner explicitly changes scope.</w:t>
      </w:r>
    </w:p>
    <w:p>
      <w:pPr>
        <w:pStyle w:val="Heading2"/>
        <w:keepNext/>
      </w:pPr>
      <w:r>
        <w:t>Locked Student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Core experience</w:t>
            </w:r>
          </w:p>
        </w:tc>
        <w:tc>
          <w:tcPr>
            <w:tcW w:type="dxa" w:w="6192"/>
            <w:vAlign w:val="center"/>
            <w:shd w:fill="175EA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Locked decision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Navigation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9 main sidebar items</w:t>
            </w:r>
          </w:p>
        </w:tc>
      </w:tr>
      <w:tr>
        <w:tc>
          <w:tcPr>
            <w:tcW w:type="dxa" w:w="33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Primary mode</w:t>
            </w:r>
          </w:p>
        </w:tc>
        <w:tc>
          <w:tcPr>
            <w:tcW w:type="dxa" w:w="619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Personal, mostly read-only academic portal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Student data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Only logged-in student</w:t>
            </w:r>
          </w:p>
        </w:tc>
      </w:tr>
      <w:tr>
        <w:tc>
          <w:tcPr>
            <w:tcW w:type="dxa" w:w="33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Notes visibility</w:t>
            </w:r>
          </w:p>
        </w:tc>
        <w:tc>
          <w:tcPr>
            <w:tcW w:type="dxa" w:w="619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Class/batch-scoped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Results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Published only</w:t>
            </w:r>
          </w:p>
        </w:tc>
      </w:tr>
      <w:tr>
        <w:tc>
          <w:tcPr>
            <w:tcW w:type="dxa" w:w="33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Notifications</w:t>
            </w:r>
          </w:p>
        </w:tc>
        <w:tc>
          <w:tcPr>
            <w:tcW w:type="dxa" w:w="619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Bell/push behavior, no separate page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Homework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Removed</w:t>
            </w:r>
          </w:p>
        </w:tc>
      </w:tr>
      <w:tr>
        <w:tc>
          <w:tcPr>
            <w:tcW w:type="dxa" w:w="331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Reports / Calendar / Settings</w:t>
            </w:r>
          </w:p>
        </w:tc>
        <w:tc>
          <w:tcPr>
            <w:tcW w:type="dxa" w:w="6192"/>
            <w:vAlign w:val="center"/>
            <w:shd w:fill="F4F7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Removed from Student role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Deployment target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83242"/>
                <w:sz w:val="16"/>
              </w:rPr>
              <w:t>Responsive web app / PWA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C99"/>
        <w:sz w:val="15"/>
      </w:rPr>
      <w:t>CONFIDENTIAL WORKING SPECIFICATION  • 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78B"/>
        <w:sz w:val="16"/>
      </w:rPr>
      <w:t>GrowthSathi Class System  •  Student Portal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2530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2B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59A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41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Note">
    <w:name w:val="Spec Note"/>
    <w:pPr>
      <w:spacing w:after="120"/>
      <w:ind w:left="115"/>
    </w:pPr>
    <w:rPr>
      <w:rFonts w:ascii="Aptos" w:hAnsi="Aptos"/>
      <w:i/>
      <w:color w:val="3E526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GrowthSathi Class System — Student Portal Functional Specification</dc:title>
  <dc:subject>Student Portal V1 requirements</dc:subject>
  <dc:creator>GrowthSathi</dc:creator>
  <cp:keywords>student portal, coaching management, functional specification, GrowthSathi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